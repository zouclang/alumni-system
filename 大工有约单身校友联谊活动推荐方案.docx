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D9A41" w14:textId="77777777" w:rsidR="00F27EE6" w:rsidRDefault="00CE7048">
      <w:pPr>
        <w:jc w:val="center"/>
      </w:pPr>
      <w:r>
        <w:rPr>
          <w:rFonts w:ascii="阿里巴巴普惠体" w:hAnsi="阿里巴巴普惠体"/>
          <w:color w:val="FF6B35"/>
          <w:sz w:val="20"/>
        </w:rPr>
        <w:t>DALIAN UNIVERSITY OF TECHNOLOGY · SUZHOU ALUMNI ASSOCIATION</w:t>
      </w:r>
    </w:p>
    <w:p w14:paraId="48936E8E" w14:textId="77777777" w:rsidR="00F27EE6" w:rsidRDefault="00CE7048">
      <w:pPr>
        <w:pStyle w:val="1"/>
        <w:spacing w:line="312" w:lineRule="auto"/>
        <w:jc w:val="center"/>
      </w:pPr>
      <w:r>
        <w:rPr>
          <w:rFonts w:ascii="微软雅黑" w:eastAsia="微软雅黑" w:hAnsi="微软雅黑" w:cs="微软雅黑" w:hint="eastAsia"/>
          <w:lang w:eastAsia="zh-CN"/>
        </w:rPr>
        <w:t>大工有约</w:t>
      </w:r>
      <w:r>
        <w:rPr>
          <w:rFonts w:ascii="微软雅黑" w:eastAsia="微软雅黑" w:hAnsi="微软雅黑" w:cs="微软雅黑" w:hint="eastAsia"/>
          <w:lang w:eastAsia="zh-CN"/>
        </w:rP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·</w:t>
      </w:r>
      <w:r>
        <w:rPr>
          <w:rFonts w:ascii="微软雅黑" w:eastAsia="微软雅黑" w:hAnsi="微软雅黑" w:cs="微软雅黑" w:hint="eastAsia"/>
          <w:lang w:eastAsia="zh-CN"/>
        </w:rP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秋日限定</w:t>
      </w:r>
      <w:r>
        <w:rPr>
          <w:rFonts w:ascii="微软雅黑" w:eastAsia="微软雅黑" w:hAnsi="微软雅黑" w:cs="微软雅黑" w:hint="eastAsia"/>
          <w:lang w:eastAsia="zh-CN"/>
        </w:rPr>
        <w:br/>
      </w:r>
      <w:r>
        <w:rPr>
          <w:rFonts w:ascii="微软雅黑" w:eastAsia="微软雅黑" w:hAnsi="微软雅黑" w:cs="微软雅黑" w:hint="eastAsia"/>
          <w:lang w:eastAsia="zh-CN"/>
        </w:rPr>
        <w:t>单身校友联谊活动推荐方案</w:t>
      </w:r>
    </w:p>
    <w:p w14:paraId="5B05073D" w14:textId="77777777" w:rsidR="00F27EE6" w:rsidRDefault="00CE7048">
      <w:pPr>
        <w:jc w:val="center"/>
      </w:pPr>
      <w:r>
        <w:rPr>
          <w:rFonts w:ascii="阿里巴巴普惠体" w:hAnsi="阿里巴巴普惠体"/>
          <w:b/>
          <w:color w:val="FF3CAC"/>
          <w:sz w:val="30"/>
        </w:rPr>
        <w:t xml:space="preserve">10 </w:t>
      </w:r>
      <w:r>
        <w:rPr>
          <w:rFonts w:ascii="微软雅黑" w:eastAsia="微软雅黑" w:hAnsi="微软雅黑" w:cs="微软雅黑" w:hint="eastAsia"/>
          <w:b/>
          <w:color w:val="FF3CAC"/>
          <w:sz w:val="30"/>
          <w:lang w:eastAsia="zh-CN"/>
        </w:rPr>
        <w:t>月</w:t>
      </w:r>
      <w:r>
        <w:rPr>
          <w:rFonts w:ascii="阿里巴巴普惠体" w:hAnsi="阿里巴巴普惠体"/>
          <w:b/>
          <w:color w:val="FF3CAC"/>
          <w:sz w:val="30"/>
        </w:rPr>
        <w:t xml:space="preserve"> 17 </w:t>
      </w:r>
      <w:r>
        <w:rPr>
          <w:rFonts w:ascii="微软雅黑" w:eastAsia="微软雅黑" w:hAnsi="微软雅黑" w:cs="微软雅黑" w:hint="eastAsia"/>
          <w:b/>
          <w:color w:val="FF3CAC"/>
          <w:sz w:val="30"/>
          <w:lang w:eastAsia="zh-CN"/>
        </w:rPr>
        <w:t>日，来道道吧，认识一群对的人</w:t>
      </w:r>
    </w:p>
    <w:p w14:paraId="6AF39E34" w14:textId="77777777" w:rsidR="00F27EE6" w:rsidRDefault="00CE7048">
      <w:pPr>
        <w:jc w:val="center"/>
      </w:pPr>
      <w:r>
        <w:rPr>
          <w:rFonts w:ascii="微软雅黑" w:eastAsia="微软雅黑" w:hAnsi="微软雅黑" w:cs="微软雅黑" w:hint="eastAsia"/>
          <w:color w:val="6E6A78"/>
          <w:sz w:val="20"/>
          <w:lang w:eastAsia="zh-CN"/>
        </w:rPr>
        <w:t>活动时间：</w:t>
      </w:r>
      <w:r>
        <w:rPr>
          <w:color w:val="6E6A78"/>
          <w:sz w:val="20"/>
        </w:rPr>
        <w:t xml:space="preserve">2026 </w:t>
      </w:r>
      <w:r>
        <w:rPr>
          <w:rFonts w:ascii="微软雅黑" w:eastAsia="微软雅黑" w:hAnsi="微软雅黑" w:cs="微软雅黑" w:hint="eastAsia"/>
          <w:color w:val="6E6A78"/>
          <w:sz w:val="20"/>
          <w:lang w:eastAsia="zh-CN"/>
        </w:rPr>
        <w:t>年</w:t>
      </w:r>
      <w:r>
        <w:rPr>
          <w:color w:val="6E6A78"/>
          <w:sz w:val="20"/>
        </w:rPr>
        <w:t xml:space="preserve"> 10 </w:t>
      </w:r>
      <w:r>
        <w:rPr>
          <w:rFonts w:ascii="微软雅黑" w:eastAsia="微软雅黑" w:hAnsi="微软雅黑" w:cs="微软雅黑" w:hint="eastAsia"/>
          <w:color w:val="6E6A78"/>
          <w:sz w:val="20"/>
          <w:lang w:eastAsia="zh-CN"/>
        </w:rPr>
        <w:t>月</w:t>
      </w:r>
      <w:r>
        <w:rPr>
          <w:color w:val="6E6A78"/>
          <w:sz w:val="20"/>
        </w:rPr>
        <w:t xml:space="preserve"> 17 </w:t>
      </w:r>
      <w:r>
        <w:rPr>
          <w:rFonts w:ascii="微软雅黑" w:eastAsia="微软雅黑" w:hAnsi="微软雅黑" w:cs="微软雅黑" w:hint="eastAsia"/>
          <w:color w:val="6E6A78"/>
          <w:sz w:val="20"/>
          <w:lang w:eastAsia="zh-CN"/>
        </w:rPr>
        <w:t>日（周六）</w:t>
      </w:r>
      <w:r>
        <w:rPr>
          <w:color w:val="6E6A78"/>
          <w:sz w:val="20"/>
        </w:rPr>
        <w:t>14:00–20:30</w:t>
      </w:r>
    </w:p>
    <w:p w14:paraId="1F091213" w14:textId="77777777" w:rsidR="00F27EE6" w:rsidRDefault="00CE7048">
      <w:pPr>
        <w:jc w:val="center"/>
      </w:pPr>
      <w:r>
        <w:rPr>
          <w:rFonts w:ascii="微软雅黑" w:eastAsia="微软雅黑" w:hAnsi="微软雅黑" w:cs="微软雅黑" w:hint="eastAsia"/>
          <w:color w:val="6E6A78"/>
          <w:sz w:val="20"/>
          <w:lang w:eastAsia="zh-CN"/>
        </w:rPr>
        <w:t>活动地点：卓盟校友会客厅</w:t>
      </w:r>
      <w:r>
        <w:rPr>
          <w:color w:val="6E6A78"/>
          <w:sz w:val="20"/>
        </w:rPr>
        <w:t xml:space="preserve"> · </w:t>
      </w:r>
      <w:r>
        <w:rPr>
          <w:rFonts w:ascii="微软雅黑" w:eastAsia="微软雅黑" w:hAnsi="微软雅黑" w:cs="微软雅黑" w:hint="eastAsia"/>
          <w:color w:val="6E6A78"/>
          <w:sz w:val="20"/>
          <w:lang w:eastAsia="zh-CN"/>
        </w:rPr>
        <w:t>道道吧（苏州姑苏区大石头巷</w:t>
      </w:r>
      <w:r>
        <w:rPr>
          <w:color w:val="6E6A78"/>
          <w:sz w:val="20"/>
        </w:rPr>
        <w:t xml:space="preserve"> 25 </w:t>
      </w:r>
      <w:r>
        <w:rPr>
          <w:rFonts w:ascii="微软雅黑" w:eastAsia="微软雅黑" w:hAnsi="微软雅黑" w:cs="微软雅黑" w:hint="eastAsia"/>
          <w:color w:val="6E6A78"/>
          <w:sz w:val="20"/>
          <w:lang w:eastAsia="zh-CN"/>
        </w:rPr>
        <w:t>号毛家弄）</w:t>
      </w:r>
    </w:p>
    <w:p w14:paraId="3A072D02" w14:textId="77777777" w:rsidR="00F27EE6" w:rsidRDefault="00CE7048">
      <w:pPr>
        <w:jc w:val="center"/>
      </w:pPr>
      <w:r>
        <w:rPr>
          <w:rFonts w:ascii="微软雅黑" w:eastAsia="微软雅黑" w:hAnsi="微软雅黑" w:cs="微软雅黑" w:hint="eastAsia"/>
          <w:color w:val="6E6A78"/>
          <w:sz w:val="20"/>
          <w:lang w:eastAsia="zh-CN"/>
        </w:rPr>
        <w:t>参与规模：</w:t>
      </w:r>
      <w:r>
        <w:rPr>
          <w:color w:val="6E6A78"/>
          <w:sz w:val="20"/>
        </w:rPr>
        <w:t xml:space="preserve">24 </w:t>
      </w:r>
      <w:r>
        <w:rPr>
          <w:rFonts w:ascii="微软雅黑" w:eastAsia="微软雅黑" w:hAnsi="微软雅黑" w:cs="微软雅黑" w:hint="eastAsia"/>
          <w:color w:val="6E6A78"/>
          <w:sz w:val="20"/>
          <w:lang w:eastAsia="zh-CN"/>
        </w:rPr>
        <w:t>人（男生</w:t>
      </w:r>
      <w:r>
        <w:rPr>
          <w:color w:val="6E6A78"/>
          <w:sz w:val="20"/>
        </w:rPr>
        <w:t xml:space="preserve"> 12 </w:t>
      </w:r>
      <w:r>
        <w:rPr>
          <w:rFonts w:ascii="微软雅黑" w:eastAsia="微软雅黑" w:hAnsi="微软雅黑" w:cs="微软雅黑" w:hint="eastAsia"/>
          <w:color w:val="6E6A78"/>
          <w:sz w:val="20"/>
          <w:lang w:eastAsia="zh-CN"/>
        </w:rPr>
        <w:t>位</w:t>
      </w:r>
      <w:r>
        <w:rPr>
          <w:color w:val="6E6A78"/>
          <w:sz w:val="20"/>
        </w:rPr>
        <w:t xml:space="preserve"> / </w:t>
      </w:r>
      <w:r>
        <w:rPr>
          <w:rFonts w:ascii="微软雅黑" w:eastAsia="微软雅黑" w:hAnsi="微软雅黑" w:cs="微软雅黑" w:hint="eastAsia"/>
          <w:color w:val="6E6A78"/>
          <w:sz w:val="20"/>
          <w:lang w:eastAsia="zh-CN"/>
        </w:rPr>
        <w:t>女生</w:t>
      </w:r>
      <w:r>
        <w:rPr>
          <w:color w:val="6E6A78"/>
          <w:sz w:val="20"/>
        </w:rPr>
        <w:t xml:space="preserve"> 12 </w:t>
      </w:r>
      <w:r>
        <w:rPr>
          <w:rFonts w:ascii="微软雅黑" w:eastAsia="微软雅黑" w:hAnsi="微软雅黑" w:cs="微软雅黑" w:hint="eastAsia"/>
          <w:color w:val="6E6A78"/>
          <w:sz w:val="20"/>
          <w:lang w:eastAsia="zh-CN"/>
        </w:rPr>
        <w:t>位，严格</w:t>
      </w:r>
      <w:r>
        <w:rPr>
          <w:color w:val="6E6A78"/>
          <w:sz w:val="20"/>
        </w:rPr>
        <w:t xml:space="preserve"> 1:1</w:t>
      </w:r>
      <w:r>
        <w:rPr>
          <w:rFonts w:ascii="微软雅黑" w:eastAsia="微软雅黑" w:hAnsi="微软雅黑" w:cs="微软雅黑" w:hint="eastAsia"/>
          <w:color w:val="6E6A78"/>
          <w:sz w:val="20"/>
          <w:lang w:eastAsia="zh-CN"/>
        </w:rPr>
        <w:t>）</w:t>
      </w:r>
    </w:p>
    <w:p w14:paraId="405671DB" w14:textId="77777777" w:rsidR="00F27EE6" w:rsidRDefault="00CE7048">
      <w:pPr>
        <w:jc w:val="center"/>
      </w:pPr>
      <w:r>
        <w:rPr>
          <w:rFonts w:ascii="微软雅黑" w:eastAsia="微软雅黑" w:hAnsi="微软雅黑" w:cs="微软雅黑" w:hint="eastAsia"/>
          <w:color w:val="6E6A78"/>
          <w:sz w:val="20"/>
          <w:lang w:eastAsia="zh-CN"/>
        </w:rPr>
        <w:t>费用方式：</w:t>
      </w:r>
      <w:r>
        <w:rPr>
          <w:color w:val="6E6A78"/>
          <w:sz w:val="20"/>
        </w:rPr>
        <w:t xml:space="preserve">AA </w:t>
      </w:r>
      <w:r>
        <w:rPr>
          <w:rFonts w:ascii="微软雅黑" w:eastAsia="微软雅黑" w:hAnsi="微软雅黑" w:cs="微软雅黑" w:hint="eastAsia"/>
          <w:color w:val="6E6A78"/>
          <w:sz w:val="20"/>
          <w:lang w:eastAsia="zh-CN"/>
        </w:rPr>
        <w:t>制，预收</w:t>
      </w:r>
      <w:r>
        <w:rPr>
          <w:color w:val="6E6A78"/>
          <w:sz w:val="20"/>
        </w:rPr>
        <w:t xml:space="preserve"> 280 </w:t>
      </w:r>
      <w:r>
        <w:rPr>
          <w:rFonts w:ascii="微软雅黑" w:eastAsia="微软雅黑" w:hAnsi="微软雅黑" w:cs="微软雅黑" w:hint="eastAsia"/>
          <w:color w:val="6E6A78"/>
          <w:sz w:val="20"/>
          <w:lang w:eastAsia="zh-CN"/>
        </w:rPr>
        <w:t>元</w:t>
      </w:r>
      <w:r>
        <w:rPr>
          <w:color w:val="6E6A78"/>
          <w:sz w:val="20"/>
        </w:rPr>
        <w:t>/</w:t>
      </w:r>
      <w:r>
        <w:rPr>
          <w:rFonts w:ascii="微软雅黑" w:eastAsia="微软雅黑" w:hAnsi="微软雅黑" w:cs="微软雅黑" w:hint="eastAsia"/>
          <w:color w:val="6E6A78"/>
          <w:sz w:val="20"/>
          <w:lang w:eastAsia="zh-CN"/>
        </w:rPr>
        <w:t>人，多退少补</w:t>
      </w:r>
    </w:p>
    <w:p w14:paraId="4F5AA703" w14:textId="77777777" w:rsidR="00F27EE6" w:rsidRDefault="00CE7048">
      <w:pPr>
        <w:jc w:val="center"/>
      </w:pPr>
      <w:r>
        <w:rPr>
          <w:rFonts w:ascii="微软雅黑" w:eastAsia="微软雅黑" w:hAnsi="微软雅黑" w:cs="微软雅黑" w:hint="eastAsia"/>
          <w:color w:val="6E6A78"/>
          <w:sz w:val="20"/>
          <w:lang w:eastAsia="zh-CN"/>
        </w:rPr>
        <w:t>主办单位：大连理工大学苏州校友会秘书处</w:t>
      </w:r>
    </w:p>
    <w:p w14:paraId="63C610BA" w14:textId="77777777" w:rsidR="00F27EE6" w:rsidRDefault="00CE7048">
      <w:pPr>
        <w:jc w:val="center"/>
      </w:pPr>
      <w:r>
        <w:rPr>
          <w:rFonts w:ascii="微软雅黑" w:eastAsia="微软雅黑" w:hAnsi="微软雅黑" w:cs="微软雅黑" w:hint="eastAsia"/>
          <w:color w:val="6E6A78"/>
          <w:sz w:val="20"/>
          <w:lang w:eastAsia="zh-CN"/>
        </w:rPr>
        <w:t>编制日期：</w:t>
      </w:r>
      <w:r>
        <w:rPr>
          <w:color w:val="6E6A78"/>
          <w:sz w:val="20"/>
        </w:rPr>
        <w:t xml:space="preserve">2026 </w:t>
      </w:r>
      <w:r>
        <w:rPr>
          <w:rFonts w:ascii="微软雅黑" w:eastAsia="微软雅黑" w:hAnsi="微软雅黑" w:cs="微软雅黑" w:hint="eastAsia"/>
          <w:color w:val="6E6A78"/>
          <w:sz w:val="20"/>
          <w:lang w:eastAsia="zh-CN"/>
        </w:rPr>
        <w:t>年</w:t>
      </w:r>
      <w:r>
        <w:rPr>
          <w:color w:val="6E6A78"/>
          <w:sz w:val="20"/>
        </w:rPr>
        <w:t xml:space="preserve"> 9 </w:t>
      </w:r>
      <w:r>
        <w:rPr>
          <w:rFonts w:ascii="微软雅黑" w:eastAsia="微软雅黑" w:hAnsi="微软雅黑" w:cs="微软雅黑" w:hint="eastAsia"/>
          <w:color w:val="6E6A78"/>
          <w:sz w:val="20"/>
          <w:lang w:eastAsia="zh-CN"/>
        </w:rPr>
        <w:t>月</w:t>
      </w:r>
    </w:p>
    <w:p w14:paraId="407CAC54" w14:textId="77777777" w:rsidR="00F27EE6" w:rsidRDefault="00F27EE6">
      <w:pPr>
        <w:sectPr w:rsidR="00F27EE6">
          <w:pgSz w:w="11906" w:h="16838"/>
          <w:pgMar w:top="1134" w:right="1134" w:bottom="1134" w:left="1134" w:header="720" w:footer="720" w:gutter="0"/>
          <w:cols w:space="720"/>
        </w:sectPr>
      </w:pPr>
    </w:p>
    <w:p w14:paraId="09EBD68E" w14:textId="77777777" w:rsidR="00F27EE6" w:rsidRDefault="00CE7048">
      <w:pPr>
        <w:spacing w:after="108"/>
      </w:pPr>
      <w:r>
        <w:rPr>
          <w:rFonts w:ascii="阿里巴巴普惠体" w:eastAsia="阿里巴巴普惠体" w:hAnsi="阿里巴巴普惠体"/>
          <w:b/>
          <w:color w:val="FF6B35"/>
        </w:rPr>
        <w:lastRenderedPageBreak/>
        <w:t>目录</w:t>
      </w:r>
    </w:p>
    <w:p w14:paraId="3792B65D" w14:textId="77777777" w:rsidR="00F27EE6" w:rsidRDefault="00CE7048">
      <w:pPr>
        <w:rPr>
          <w:lang w:eastAsia="zh-CN"/>
        </w:rPr>
      </w:pPr>
      <w:hyperlink w:anchor="_Toc_section_1">
        <w:r>
          <w:rPr>
            <w:rFonts w:ascii="宋体" w:eastAsia="宋体" w:hAnsi="宋体" w:cs="宋体" w:hint="eastAsia"/>
            <w:color w:val="000000"/>
            <w:lang w:eastAsia="zh-CN"/>
          </w:rPr>
          <w:t>一、写在前面</w:t>
        </w:r>
      </w:hyperlink>
    </w:p>
    <w:p w14:paraId="126AF125" w14:textId="77777777" w:rsidR="00F27EE6" w:rsidRDefault="00CE7048">
      <w:pPr>
        <w:rPr>
          <w:lang w:eastAsia="zh-CN"/>
        </w:rPr>
      </w:pPr>
      <w:hyperlink w:anchor="_Toc_section_2">
        <w:r>
          <w:rPr>
            <w:rFonts w:ascii="宋体" w:eastAsia="宋体" w:hAnsi="宋体" w:cs="宋体" w:hint="eastAsia"/>
            <w:color w:val="000000"/>
            <w:lang w:eastAsia="zh-CN"/>
          </w:rPr>
          <w:t>二、活动速览</w:t>
        </w:r>
      </w:hyperlink>
    </w:p>
    <w:p w14:paraId="2BB1C660" w14:textId="77777777" w:rsidR="00F27EE6" w:rsidRDefault="00CE7048">
      <w:pPr>
        <w:rPr>
          <w:lang w:eastAsia="zh-CN"/>
        </w:rPr>
      </w:pPr>
      <w:hyperlink w:anchor="_Toc_section_3">
        <w:r>
          <w:rPr>
            <w:rFonts w:ascii="宋体" w:eastAsia="宋体" w:hAnsi="宋体" w:cs="宋体" w:hint="eastAsia"/>
            <w:color w:val="000000"/>
            <w:lang w:eastAsia="zh-CN"/>
          </w:rPr>
          <w:t>三、为什么值得来</w:t>
        </w:r>
      </w:hyperlink>
    </w:p>
    <w:p w14:paraId="5E14119D" w14:textId="77777777" w:rsidR="00F27EE6" w:rsidRDefault="00CE7048">
      <w:pPr>
        <w:rPr>
          <w:lang w:eastAsia="zh-CN"/>
        </w:rPr>
      </w:pPr>
      <w:hyperlink w:anchor="_Toc_section_4">
        <w:r>
          <w:rPr>
            <w:rFonts w:ascii="宋体" w:eastAsia="宋体" w:hAnsi="宋体" w:cs="宋体" w:hint="eastAsia"/>
            <w:color w:val="000000"/>
            <w:lang w:eastAsia="zh-CN"/>
          </w:rPr>
          <w:t>四、那天你会经历什么</w:t>
        </w:r>
      </w:hyperlink>
    </w:p>
    <w:p w14:paraId="42F48B7A" w14:textId="77777777" w:rsidR="00F27EE6" w:rsidRDefault="00CE7048">
      <w:pPr>
        <w:rPr>
          <w:lang w:eastAsia="zh-CN"/>
        </w:rPr>
      </w:pPr>
      <w:hyperlink w:anchor="_Toc_section_5">
        <w:r>
          <w:rPr>
            <w:rFonts w:ascii="宋体" w:eastAsia="宋体" w:hAnsi="宋体" w:cs="宋体" w:hint="eastAsia"/>
            <w:color w:val="000000"/>
            <w:lang w:eastAsia="zh-CN"/>
          </w:rPr>
          <w:t>五、你可能会担心的六件事</w:t>
        </w:r>
      </w:hyperlink>
    </w:p>
    <w:p w14:paraId="3A97A030" w14:textId="77777777" w:rsidR="00F27EE6" w:rsidRDefault="00CE7048">
      <w:pPr>
        <w:rPr>
          <w:lang w:eastAsia="zh-CN"/>
        </w:rPr>
      </w:pPr>
      <w:hyperlink w:anchor="_Toc_section_6">
        <w:r>
          <w:rPr>
            <w:rFonts w:ascii="宋体" w:eastAsia="宋体" w:hAnsi="宋体" w:cs="宋体" w:hint="eastAsia"/>
            <w:color w:val="000000"/>
            <w:lang w:eastAsia="zh-CN"/>
          </w:rPr>
          <w:t>六、报名须知</w:t>
        </w:r>
      </w:hyperlink>
    </w:p>
    <w:p w14:paraId="65E9153F" w14:textId="77777777" w:rsidR="00F27EE6" w:rsidRDefault="00CE7048">
      <w:pPr>
        <w:rPr>
          <w:lang w:eastAsia="zh-CN"/>
        </w:rPr>
      </w:pPr>
      <w:hyperlink w:anchor="_Toc_section_7">
        <w:r>
          <w:rPr>
            <w:rFonts w:ascii="宋体" w:eastAsia="宋体" w:hAnsi="宋体" w:cs="宋体" w:hint="eastAsia"/>
            <w:color w:val="000000"/>
            <w:lang w:eastAsia="zh-CN"/>
          </w:rPr>
          <w:t>七、怎么报名</w:t>
        </w:r>
      </w:hyperlink>
    </w:p>
    <w:p w14:paraId="39E0FA7D" w14:textId="77777777" w:rsidR="00F27EE6" w:rsidRDefault="00CE7048">
      <w:pPr>
        <w:rPr>
          <w:lang w:eastAsia="zh-CN"/>
        </w:rPr>
      </w:pPr>
      <w:hyperlink w:anchor="_Toc_section_8">
        <w:r>
          <w:rPr>
            <w:rFonts w:ascii="宋体" w:eastAsia="宋体" w:hAnsi="宋体" w:cs="宋体" w:hint="eastAsia"/>
            <w:color w:val="000000"/>
            <w:lang w:eastAsia="zh-CN"/>
          </w:rPr>
          <w:t>八、怎么找到道道吧</w:t>
        </w:r>
      </w:hyperlink>
    </w:p>
    <w:p w14:paraId="06F656C5" w14:textId="77777777" w:rsidR="00F27EE6" w:rsidRDefault="00CE7048">
      <w:pPr>
        <w:rPr>
          <w:lang w:eastAsia="zh-CN"/>
        </w:rPr>
      </w:pPr>
      <w:hyperlink w:anchor="_Toc_section_9">
        <w:r>
          <w:rPr>
            <w:rFonts w:ascii="宋体" w:eastAsia="宋体" w:hAnsi="宋体" w:cs="宋体" w:hint="eastAsia"/>
            <w:color w:val="000000"/>
            <w:lang w:eastAsia="zh-CN"/>
          </w:rPr>
          <w:t>九、写在最后</w:t>
        </w:r>
      </w:hyperlink>
    </w:p>
    <w:p w14:paraId="336B7060" w14:textId="77777777" w:rsidR="00F27EE6" w:rsidRDefault="00CE7048">
      <w:pPr>
        <w:rPr>
          <w:lang w:eastAsia="zh-CN"/>
        </w:rPr>
      </w:pPr>
      <w:hyperlink w:anchor="_Toc_section_10">
        <w:r>
          <w:rPr>
            <w:rFonts w:ascii="宋体" w:eastAsia="宋体" w:hAnsi="宋体" w:cs="宋体" w:hint="eastAsia"/>
            <w:color w:val="000000"/>
            <w:lang w:eastAsia="zh-CN"/>
          </w:rPr>
          <w:t>附录：组织者备注（对外发布时请删除）</w:t>
        </w:r>
      </w:hyperlink>
    </w:p>
    <w:p w14:paraId="3BC2DE2E" w14:textId="77777777" w:rsidR="00F27EE6" w:rsidRDefault="00CE7048">
      <w:pPr>
        <w:pStyle w:val="21"/>
        <w:spacing w:line="312" w:lineRule="auto"/>
        <w:rPr>
          <w:lang w:eastAsia="zh-CN"/>
        </w:rPr>
      </w:pPr>
      <w:bookmarkStart w:id="0" w:name="section-1"/>
      <w:bookmarkStart w:id="1" w:name="_Toc_section_1"/>
      <w:bookmarkEnd w:id="0"/>
      <w:r>
        <w:rPr>
          <w:rFonts w:ascii="微软雅黑" w:eastAsia="微软雅黑" w:hAnsi="微软雅黑" w:cs="微软雅黑" w:hint="eastAsia"/>
          <w:lang w:eastAsia="zh-CN"/>
        </w:rPr>
        <w:t>一、写在前面</w:t>
      </w:r>
      <w:bookmarkEnd w:id="1"/>
    </w:p>
    <w:p w14:paraId="3DD2533E" w14:textId="77777777" w:rsidR="00F27EE6" w:rsidRDefault="00CE7048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校友群里偶尔会有人问：</w:t>
      </w:r>
      <w:r>
        <w:rPr>
          <w:lang w:eastAsia="zh-CN"/>
        </w:rPr>
        <w:t>"</w:t>
      </w:r>
      <w:r>
        <w:rPr>
          <w:rFonts w:ascii="微软雅黑" w:eastAsia="微软雅黑" w:hAnsi="微软雅黑" w:cs="微软雅黑" w:hint="eastAsia"/>
          <w:lang w:eastAsia="zh-CN"/>
        </w:rPr>
        <w:t>有没有单身的活动？</w:t>
      </w:r>
      <w:r>
        <w:rPr>
          <w:lang w:eastAsia="zh-CN"/>
        </w:rPr>
        <w:t>"</w:t>
      </w:r>
    </w:p>
    <w:p w14:paraId="48D044C5" w14:textId="77777777" w:rsidR="00F27EE6" w:rsidRDefault="00CE7048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这个问题其实很难答。直接说</w:t>
      </w:r>
      <w:r>
        <w:rPr>
          <w:lang w:eastAsia="zh-CN"/>
        </w:rPr>
        <w:t>"</w:t>
      </w:r>
      <w:r>
        <w:rPr>
          <w:rFonts w:ascii="微软雅黑" w:eastAsia="微软雅黑" w:hAnsi="微软雅黑" w:cs="微软雅黑" w:hint="eastAsia"/>
          <w:lang w:eastAsia="zh-CN"/>
        </w:rPr>
        <w:t>有</w:t>
      </w:r>
      <w:r>
        <w:rPr>
          <w:lang w:eastAsia="zh-CN"/>
        </w:rPr>
        <w:t>"</w:t>
      </w:r>
      <w:r>
        <w:rPr>
          <w:rFonts w:ascii="微软雅黑" w:eastAsia="微软雅黑" w:hAnsi="微软雅黑" w:cs="微软雅黑" w:hint="eastAsia"/>
          <w:lang w:eastAsia="zh-CN"/>
        </w:rPr>
        <w:t>，像是在组织相亲；说</w:t>
      </w:r>
      <w:r>
        <w:rPr>
          <w:lang w:eastAsia="zh-CN"/>
        </w:rPr>
        <w:t>"</w:t>
      </w:r>
      <w:r>
        <w:rPr>
          <w:rFonts w:ascii="微软雅黑" w:eastAsia="微软雅黑" w:hAnsi="微软雅黑" w:cs="微软雅黑" w:hint="eastAsia"/>
          <w:lang w:eastAsia="zh-CN"/>
        </w:rPr>
        <w:t>没有</w:t>
      </w:r>
      <w:r>
        <w:rPr>
          <w:lang w:eastAsia="zh-CN"/>
        </w:rPr>
        <w:t>"</w:t>
      </w:r>
      <w:r>
        <w:rPr>
          <w:rFonts w:ascii="微软雅黑" w:eastAsia="微软雅黑" w:hAnsi="微软雅黑" w:cs="微软雅黑" w:hint="eastAsia"/>
          <w:lang w:eastAsia="zh-CN"/>
        </w:rPr>
        <w:t>，又确实有一批校友需要这样一个场合。所以我们想换个说法</w:t>
      </w:r>
      <w:r>
        <w:rPr>
          <w:lang w:eastAsia="zh-CN"/>
        </w:rPr>
        <w:t>——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F27EE6" w14:paraId="6C31FB83" w14:textId="77777777">
        <w:tc>
          <w:tcPr>
            <w:tcW w:w="8640" w:type="dxa"/>
            <w:tcBorders>
              <w:left w:val="single" w:sz="24" w:space="0" w:color="01579B"/>
            </w:tcBorders>
            <w:shd w:val="clear" w:color="auto" w:fill="FFF1EA"/>
          </w:tcPr>
          <w:p w14:paraId="78EB0BD6" w14:textId="77777777" w:rsidR="00F27EE6" w:rsidRDefault="00CE7048">
            <w:pPr>
              <w:pBdr>
                <w:left w:val="single" w:sz="24" w:space="0" w:color="FF6B35"/>
              </w:pBdr>
              <w:shd w:val="clear" w:color="auto" w:fill="FFF1EA"/>
              <w:spacing w:after="240"/>
              <w:rPr>
                <w:lang w:eastAsia="zh-CN"/>
              </w:rPr>
            </w:pPr>
            <w:r>
              <w:rPr>
                <w:b/>
                <w:lang w:eastAsia="zh-CN"/>
              </w:rPr>
              <w:t>这不是相亲会，是一次和同校的人认真相处一个下午的机会。</w:t>
            </w:r>
          </w:p>
        </w:tc>
      </w:tr>
    </w:tbl>
    <w:p w14:paraId="548ACAA6" w14:textId="77777777" w:rsidR="00F27EE6" w:rsidRDefault="00CE7048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在苏州，大工校友散落在园区、新区、吴中、相城的写字楼里，做着彼此不太了解的工作。你们可能曾经在同一栋教学楼里上过课，在同一个食堂排过队，却在这座城市里从未见过面。</w:t>
      </w:r>
    </w:p>
    <w:p w14:paraId="6B8D1818" w14:textId="77777777" w:rsidR="00F27EE6" w:rsidRDefault="00CE7048">
      <w:pPr>
        <w:rPr>
          <w:lang w:eastAsia="zh-CN"/>
        </w:rPr>
      </w:pPr>
      <w:r>
        <w:rPr>
          <w:lang w:eastAsia="zh-CN"/>
        </w:rPr>
        <w:t xml:space="preserve">10 </w:t>
      </w:r>
      <w:r>
        <w:rPr>
          <w:rFonts w:ascii="微软雅黑" w:eastAsia="微软雅黑" w:hAnsi="微软雅黑" w:cs="微软雅黑" w:hint="eastAsia"/>
          <w:lang w:eastAsia="zh-CN"/>
        </w:rPr>
        <w:t>月</w:t>
      </w:r>
      <w:r>
        <w:rPr>
          <w:lang w:eastAsia="zh-CN"/>
        </w:rPr>
        <w:t xml:space="preserve"> 17 </w:t>
      </w:r>
      <w:r>
        <w:rPr>
          <w:rFonts w:ascii="微软雅黑" w:eastAsia="微软雅黑" w:hAnsi="微软雅黑" w:cs="微软雅黑" w:hint="eastAsia"/>
          <w:lang w:eastAsia="zh-CN"/>
        </w:rPr>
        <w:t>日，我们包下了卓盟校友会客厅「道道吧」的整个下午和晚上。</w:t>
      </w:r>
      <w:r>
        <w:rPr>
          <w:lang w:eastAsia="zh-CN"/>
        </w:rPr>
        <w:t xml:space="preserve">24 </w:t>
      </w:r>
      <w:r>
        <w:rPr>
          <w:rFonts w:ascii="微软雅黑" w:eastAsia="微软雅黑" w:hAnsi="微软雅黑" w:cs="微软雅黑" w:hint="eastAsia"/>
          <w:lang w:eastAsia="zh-CN"/>
        </w:rPr>
        <w:t>个人，男女各</w:t>
      </w:r>
      <w:r>
        <w:rPr>
          <w:lang w:eastAsia="zh-CN"/>
        </w:rPr>
        <w:t xml:space="preserve"> 12 </w:t>
      </w:r>
      <w:r>
        <w:rPr>
          <w:rFonts w:ascii="微软雅黑" w:eastAsia="微软雅黑" w:hAnsi="微软雅黑" w:cs="微软雅黑" w:hint="eastAsia"/>
          <w:lang w:eastAsia="zh-CN"/>
        </w:rPr>
        <w:t>位，一起做一件手作、吃一顿饭、聊几轮天。</w:t>
      </w:r>
    </w:p>
    <w:p w14:paraId="1EE25019" w14:textId="77777777" w:rsidR="00F27EE6" w:rsidRDefault="00CE7048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lastRenderedPageBreak/>
        <w:t>没有相亲字样，没有自我介绍环节，没有公开表白，也没有</w:t>
      </w:r>
      <w:r>
        <w:rPr>
          <w:lang w:eastAsia="zh-CN"/>
        </w:rPr>
        <w:t>"</w:t>
      </w:r>
      <w:r>
        <w:rPr>
          <w:rFonts w:ascii="微软雅黑" w:eastAsia="微软雅黑" w:hAnsi="微软雅黑" w:cs="微软雅黑" w:hint="eastAsia"/>
          <w:lang w:eastAsia="zh-CN"/>
        </w:rPr>
        <w:t>牵手成功</w:t>
      </w:r>
      <w:r>
        <w:rPr>
          <w:lang w:eastAsia="zh-CN"/>
        </w:rPr>
        <w:t>"</w:t>
      </w:r>
      <w:r>
        <w:rPr>
          <w:rFonts w:ascii="微软雅黑" w:eastAsia="微软雅黑" w:hAnsi="微软雅黑" w:cs="微软雅黑" w:hint="eastAsia"/>
          <w:lang w:eastAsia="zh-CN"/>
        </w:rPr>
        <w:t>的任务指标。你只需要来，然后自然地认识一些人。</w:t>
      </w:r>
    </w:p>
    <w:p w14:paraId="6B27A0D4" w14:textId="77777777" w:rsidR="00F27EE6" w:rsidRDefault="00CE7048">
      <w:pPr>
        <w:pStyle w:val="21"/>
        <w:spacing w:line="312" w:lineRule="auto"/>
      </w:pPr>
      <w:bookmarkStart w:id="2" w:name="section-2"/>
      <w:bookmarkStart w:id="3" w:name="_Toc_section_2"/>
      <w:bookmarkEnd w:id="2"/>
      <w:r>
        <w:rPr>
          <w:rFonts w:ascii="微软雅黑" w:eastAsia="微软雅黑" w:hAnsi="微软雅黑" w:cs="微软雅黑" w:hint="eastAsia"/>
          <w:lang w:eastAsia="zh-CN"/>
        </w:rPr>
        <w:t>二、活动速览</w:t>
      </w:r>
      <w:bookmarkEnd w:id="3"/>
    </w:p>
    <w:tbl>
      <w:tblPr>
        <w:tblW w:w="5000" w:type="pct"/>
        <w:tblLook w:val="04A0" w:firstRow="1" w:lastRow="0" w:firstColumn="1" w:lastColumn="0" w:noHBand="0" w:noVBand="1"/>
      </w:tblPr>
      <w:tblGrid>
        <w:gridCol w:w="4987"/>
        <w:gridCol w:w="4987"/>
      </w:tblGrid>
      <w:tr w:rsidR="00F27EE6" w14:paraId="5043D20D" w14:textId="77777777"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shd w:val="clear" w:color="auto" w:fill="FFF4EE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51C55F" w14:textId="77777777" w:rsidR="00F27EE6" w:rsidRDefault="00CE7048">
            <w:pPr>
              <w:spacing w:before="60" w:after="6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shd w:val="clear" w:color="auto" w:fill="FFF4EE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0DBE21" w14:textId="77777777" w:rsidR="00F27EE6" w:rsidRDefault="00CE7048">
            <w:pPr>
              <w:spacing w:before="60" w:after="60" w:line="240" w:lineRule="auto"/>
            </w:pPr>
            <w:r>
              <w:rPr>
                <w:b/>
              </w:rPr>
              <w:t>内容</w:t>
            </w:r>
          </w:p>
        </w:tc>
      </w:tr>
      <w:tr w:rsidR="00F27EE6" w14:paraId="4F0EE559" w14:textId="77777777"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DE234C" w14:textId="77777777" w:rsidR="00F27EE6" w:rsidRDefault="00CE7048">
            <w:pPr>
              <w:spacing w:before="60" w:after="60" w:line="240" w:lineRule="auto"/>
            </w:pPr>
            <w:r>
              <w:t>活动主题</w:t>
            </w:r>
          </w:p>
        </w:tc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FD0DFF" w14:textId="77777777" w:rsidR="00F27EE6" w:rsidRDefault="00CE7048">
            <w:pPr>
              <w:spacing w:before="60" w:after="60" w:line="240" w:lineRule="auto"/>
            </w:pPr>
            <w:r>
              <w:t>大工有约</w:t>
            </w:r>
            <w:r>
              <w:t xml:space="preserve">  ·  </w:t>
            </w:r>
            <w:r>
              <w:t>秋日限定</w:t>
            </w:r>
          </w:p>
        </w:tc>
      </w:tr>
      <w:tr w:rsidR="00F27EE6" w14:paraId="0151066B" w14:textId="77777777"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816EE3" w14:textId="77777777" w:rsidR="00F27EE6" w:rsidRDefault="00CE7048">
            <w:pPr>
              <w:spacing w:before="60" w:after="60" w:line="240" w:lineRule="auto"/>
            </w:pPr>
            <w:r>
              <w:t>活动时间</w:t>
            </w:r>
          </w:p>
        </w:tc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87AEFD" w14:textId="77777777" w:rsidR="00F27EE6" w:rsidRDefault="00CE7048">
            <w:pPr>
              <w:spacing w:before="60" w:after="60" w:line="240" w:lineRule="auto"/>
            </w:pPr>
            <w:r>
              <w:t xml:space="preserve">2026  </w:t>
            </w:r>
            <w:r>
              <w:t>年</w:t>
            </w:r>
            <w:r>
              <w:t xml:space="preserve">  10  </w:t>
            </w:r>
            <w:r>
              <w:t>月</w:t>
            </w:r>
            <w:r>
              <w:t xml:space="preserve">  17  </w:t>
            </w:r>
            <w:r>
              <w:t>日（周六）</w:t>
            </w:r>
            <w:r>
              <w:t xml:space="preserve"> 14:00–20:30</w:t>
            </w:r>
          </w:p>
        </w:tc>
      </w:tr>
      <w:tr w:rsidR="00F27EE6" w14:paraId="26811A1F" w14:textId="77777777"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6FD691" w14:textId="77777777" w:rsidR="00F27EE6" w:rsidRDefault="00CE7048">
            <w:pPr>
              <w:spacing w:before="60" w:after="60" w:line="240" w:lineRule="auto"/>
            </w:pPr>
            <w:r>
              <w:t>活动地点</w:t>
            </w:r>
          </w:p>
        </w:tc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874C27" w14:textId="77777777" w:rsidR="00F27EE6" w:rsidRDefault="00CE7048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卓盟校友会客厅</w:t>
            </w:r>
            <w:r>
              <w:rPr>
                <w:lang w:eastAsia="zh-CN"/>
              </w:rPr>
              <w:t xml:space="preserve">  ·  </w:t>
            </w:r>
            <w:r>
              <w:rPr>
                <w:lang w:eastAsia="zh-CN"/>
              </w:rPr>
              <w:t>道道吧（苏州市姑苏区大石头巷</w:t>
            </w:r>
            <w:r>
              <w:rPr>
                <w:lang w:eastAsia="zh-CN"/>
              </w:rPr>
              <w:t xml:space="preserve">  25  </w:t>
            </w:r>
            <w:r>
              <w:rPr>
                <w:lang w:eastAsia="zh-CN"/>
              </w:rPr>
              <w:t>号毛家弄）</w:t>
            </w:r>
          </w:p>
        </w:tc>
      </w:tr>
      <w:tr w:rsidR="00F27EE6" w14:paraId="535C5D43" w14:textId="77777777"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D3DDF5" w14:textId="77777777" w:rsidR="00F27EE6" w:rsidRDefault="00CE7048">
            <w:pPr>
              <w:spacing w:before="60" w:after="60" w:line="240" w:lineRule="auto"/>
            </w:pPr>
            <w:r>
              <w:t>参与规模</w:t>
            </w:r>
          </w:p>
        </w:tc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F6D528" w14:textId="77777777" w:rsidR="00F27EE6" w:rsidRDefault="00CE7048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24  </w:t>
            </w:r>
            <w:r>
              <w:rPr>
                <w:lang w:eastAsia="zh-CN"/>
              </w:rPr>
              <w:t>人（男生</w:t>
            </w:r>
            <w:r>
              <w:rPr>
                <w:lang w:eastAsia="zh-CN"/>
              </w:rPr>
              <w:t xml:space="preserve">  12  </w:t>
            </w:r>
            <w:r>
              <w:rPr>
                <w:lang w:eastAsia="zh-CN"/>
              </w:rPr>
              <w:t>位</w:t>
            </w:r>
            <w:r>
              <w:rPr>
                <w:lang w:eastAsia="zh-CN"/>
              </w:rPr>
              <w:t xml:space="preserve">  /  </w:t>
            </w:r>
            <w:r>
              <w:rPr>
                <w:lang w:eastAsia="zh-CN"/>
              </w:rPr>
              <w:t>女生</w:t>
            </w:r>
            <w:r>
              <w:rPr>
                <w:lang w:eastAsia="zh-CN"/>
              </w:rPr>
              <w:t xml:space="preserve">  12  </w:t>
            </w:r>
            <w:r>
              <w:rPr>
                <w:lang w:eastAsia="zh-CN"/>
              </w:rPr>
              <w:t>位，严格</w:t>
            </w:r>
            <w:r>
              <w:rPr>
                <w:lang w:eastAsia="zh-CN"/>
              </w:rPr>
              <w:t xml:space="preserve">  1:1 </w:t>
            </w:r>
            <w:r>
              <w:rPr>
                <w:lang w:eastAsia="zh-CN"/>
              </w:rPr>
              <w:t>）</w:t>
            </w:r>
          </w:p>
        </w:tc>
      </w:tr>
      <w:tr w:rsidR="00F27EE6" w14:paraId="4970775D" w14:textId="77777777"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72A564" w14:textId="77777777" w:rsidR="00F27EE6" w:rsidRDefault="00CE7048">
            <w:pPr>
              <w:spacing w:before="60" w:after="60" w:line="240" w:lineRule="auto"/>
            </w:pPr>
            <w:r>
              <w:t>参与对象</w:t>
            </w:r>
          </w:p>
        </w:tc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3F9CD5" w14:textId="77777777" w:rsidR="00F27EE6" w:rsidRDefault="00CE7048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大连理工大学苏州校友，单身，</w:t>
            </w:r>
            <w:r>
              <w:rPr>
                <w:lang w:eastAsia="zh-CN"/>
              </w:rPr>
              <w:t xml:space="preserve"> 25–38  </w:t>
            </w:r>
            <w:r>
              <w:rPr>
                <w:lang w:eastAsia="zh-CN"/>
              </w:rPr>
              <w:t>岁，本科及以上</w:t>
            </w:r>
          </w:p>
        </w:tc>
      </w:tr>
      <w:tr w:rsidR="00F27EE6" w14:paraId="1D6CE266" w14:textId="77777777"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9FF868" w14:textId="77777777" w:rsidR="00F27EE6" w:rsidRDefault="00CE7048">
            <w:pPr>
              <w:spacing w:before="60" w:after="60" w:line="240" w:lineRule="auto"/>
            </w:pPr>
            <w:r>
              <w:t>活动形式</w:t>
            </w:r>
          </w:p>
        </w:tc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09B4E0" w14:textId="77777777" w:rsidR="00F27EE6" w:rsidRDefault="00CE7048">
            <w:pPr>
              <w:spacing w:before="60" w:after="60" w:line="240" w:lineRule="auto"/>
            </w:pPr>
            <w:r>
              <w:t>破冰</w:t>
            </w:r>
            <w:r>
              <w:t xml:space="preserve">  +  </w:t>
            </w:r>
            <w:r>
              <w:t>手作共创</w:t>
            </w:r>
            <w:r>
              <w:t xml:space="preserve">  +  </w:t>
            </w:r>
            <w:r>
              <w:t>圆桌晚餐</w:t>
            </w:r>
            <w:r>
              <w:t xml:space="preserve">  +  </w:t>
            </w:r>
            <w:r>
              <w:t>轮转深聊</w:t>
            </w:r>
          </w:p>
        </w:tc>
      </w:tr>
      <w:tr w:rsidR="00F27EE6" w14:paraId="15D573A9" w14:textId="77777777"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36218B" w14:textId="77777777" w:rsidR="00F27EE6" w:rsidRDefault="00CE7048">
            <w:pPr>
              <w:spacing w:before="60" w:after="60" w:line="240" w:lineRule="auto"/>
            </w:pPr>
            <w:r>
              <w:t>费用方式</w:t>
            </w:r>
          </w:p>
        </w:tc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B1BE11" w14:textId="77777777" w:rsidR="00F27EE6" w:rsidRDefault="00CE7048">
            <w:pPr>
              <w:spacing w:before="60" w:after="60" w:line="240" w:lineRule="auto"/>
            </w:pPr>
            <w:r>
              <w:t xml:space="preserve">AA  </w:t>
            </w:r>
            <w:r>
              <w:t>制，预收</w:t>
            </w:r>
            <w:r>
              <w:t xml:space="preserve">  280  </w:t>
            </w:r>
            <w:r>
              <w:t>元</w:t>
            </w:r>
            <w:r>
              <w:t xml:space="preserve"> / </w:t>
            </w:r>
            <w:r>
              <w:t>人，活动后公示账目、多退少补</w:t>
            </w:r>
          </w:p>
        </w:tc>
      </w:tr>
      <w:tr w:rsidR="00F27EE6" w14:paraId="076F6C5D" w14:textId="77777777"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C2D9EF" w14:textId="77777777" w:rsidR="00F27EE6" w:rsidRDefault="00CE7048">
            <w:pPr>
              <w:spacing w:before="60" w:after="60" w:line="240" w:lineRule="auto"/>
            </w:pPr>
            <w:r>
              <w:t>报名截止</w:t>
            </w:r>
          </w:p>
        </w:tc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2F80DD" w14:textId="77777777" w:rsidR="00F27EE6" w:rsidRDefault="00CE7048">
            <w:pPr>
              <w:spacing w:before="60" w:after="60" w:line="240" w:lineRule="auto"/>
            </w:pPr>
            <w:r>
              <w:t xml:space="preserve">2026  </w:t>
            </w:r>
            <w:r>
              <w:t>年</w:t>
            </w:r>
            <w:r>
              <w:t xml:space="preserve"> </w:t>
            </w:r>
            <w:r>
              <w:t xml:space="preserve"> 10  </w:t>
            </w:r>
            <w:r>
              <w:t>月</w:t>
            </w:r>
            <w:r>
              <w:t xml:space="preserve">  9  </w:t>
            </w:r>
            <w:r>
              <w:t>日（周五）</w:t>
            </w:r>
            <w:r>
              <w:t xml:space="preserve"> 24:00 </w:t>
            </w:r>
            <w:r>
              <w:t>，或名额报满即止</w:t>
            </w:r>
          </w:p>
        </w:tc>
      </w:tr>
    </w:tbl>
    <w:p w14:paraId="16BA8D2B" w14:textId="77777777" w:rsidR="00F27EE6" w:rsidRDefault="00CE7048">
      <w:pPr>
        <w:pStyle w:val="21"/>
        <w:spacing w:line="312" w:lineRule="auto"/>
      </w:pPr>
      <w:bookmarkStart w:id="4" w:name="section-3"/>
      <w:bookmarkStart w:id="5" w:name="_Toc_section_3"/>
      <w:bookmarkEnd w:id="4"/>
      <w:r>
        <w:rPr>
          <w:rFonts w:ascii="微软雅黑" w:eastAsia="微软雅黑" w:hAnsi="微软雅黑" w:cs="微软雅黑" w:hint="eastAsia"/>
          <w:lang w:eastAsia="zh-CN"/>
        </w:rPr>
        <w:t>三、为什么值得来</w:t>
      </w:r>
      <w:bookmarkEnd w:id="5"/>
    </w:p>
    <w:p w14:paraId="0DC66465" w14:textId="77777777" w:rsidR="00F27EE6" w:rsidRDefault="00CE7048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这场活动的设计目标只有一个：让你在完全没有压力的前提下，自然地认识一些人。以下五点，是我们认为最值得你花掉一个周六下午的理由。</w:t>
      </w:r>
    </w:p>
    <w:p w14:paraId="0F062BE5" w14:textId="77777777" w:rsidR="00F27EE6" w:rsidRDefault="00CE7048">
      <w:pPr>
        <w:pStyle w:val="31"/>
        <w:spacing w:line="312" w:lineRule="auto"/>
      </w:pPr>
      <w:r>
        <w:rPr>
          <w:rFonts w:ascii="微软雅黑" w:eastAsia="微软雅黑" w:hAnsi="微软雅黑" w:cs="微软雅黑" w:hint="eastAsia"/>
          <w:lang w:eastAsia="zh-CN"/>
        </w:rPr>
        <w:lastRenderedPageBreak/>
        <w:t>（一）同校身份，是成本最低的破冰方式</w:t>
      </w:r>
    </w:p>
    <w:p w14:paraId="7ACEA251" w14:textId="77777777" w:rsidR="00F27EE6" w:rsidRDefault="00CE7048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不用费力解释你的过去。你们上过同一门课，骂过同一个食堂的菜，知道主楼前面那排树秋天什么样。这层天然的联结，能让第一句话变得容易很多。</w:t>
      </w:r>
    </w:p>
    <w:p w14:paraId="6435EB1E" w14:textId="77777777" w:rsidR="00F27EE6" w:rsidRDefault="00CE7048">
      <w:pPr>
        <w:pStyle w:val="31"/>
        <w:spacing w:line="312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（二）</w:t>
      </w:r>
      <w:r>
        <w:rPr>
          <w:rFonts w:ascii="微软雅黑" w:eastAsia="微软雅黑" w:hAnsi="微软雅黑" w:cs="微软雅黑" w:hint="eastAsia"/>
          <w:lang w:eastAsia="zh-CN"/>
        </w:rPr>
        <w:t xml:space="preserve">24 </w:t>
      </w:r>
      <w:r>
        <w:rPr>
          <w:rFonts w:ascii="微软雅黑" w:eastAsia="微软雅黑" w:hAnsi="微软雅黑" w:cs="微软雅黑" w:hint="eastAsia"/>
          <w:lang w:eastAsia="zh-CN"/>
        </w:rPr>
        <w:t>人的小局，每个人都会被看见</w:t>
      </w:r>
    </w:p>
    <w:p w14:paraId="0389DB1C" w14:textId="77777777" w:rsidR="00F27EE6" w:rsidRDefault="00CE7048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我们不做百人大会。人少意味着你能记住在场每一个人的脸和名字，也意味着没有人会被晾在角落。现场有专人负责观察，如果发现谁落单了，会自然地把他带进话题里。</w:t>
      </w:r>
    </w:p>
    <w:p w14:paraId="5AA7624A" w14:textId="77777777" w:rsidR="00F27EE6" w:rsidRDefault="00CE7048">
      <w:pPr>
        <w:pStyle w:val="31"/>
        <w:spacing w:line="312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（三）用</w:t>
      </w:r>
      <w:r>
        <w:rPr>
          <w:rFonts w:ascii="微软雅黑" w:eastAsia="微软雅黑" w:hAnsi="微软雅黑" w:cs="微软雅黑" w:hint="eastAsia"/>
          <w:lang w:eastAsia="zh-CN"/>
        </w:rPr>
        <w:t>"</w:t>
      </w:r>
      <w:r>
        <w:rPr>
          <w:rFonts w:ascii="微软雅黑" w:eastAsia="微软雅黑" w:hAnsi="微软雅黑" w:cs="微软雅黑" w:hint="eastAsia"/>
          <w:lang w:eastAsia="zh-CN"/>
        </w:rPr>
        <w:t>一起做一件</w:t>
      </w:r>
      <w:r>
        <w:rPr>
          <w:rFonts w:ascii="微软雅黑" w:eastAsia="微软雅黑" w:hAnsi="微软雅黑" w:cs="微软雅黑" w:hint="eastAsia"/>
          <w:lang w:eastAsia="zh-CN"/>
        </w:rPr>
        <w:t>事</w:t>
      </w:r>
      <w:r>
        <w:rPr>
          <w:rFonts w:ascii="微软雅黑" w:eastAsia="微软雅黑" w:hAnsi="微软雅黑" w:cs="微软雅黑" w:hint="eastAsia"/>
          <w:lang w:eastAsia="zh-CN"/>
        </w:rPr>
        <w:t>"</w:t>
      </w:r>
      <w:r>
        <w:rPr>
          <w:rFonts w:ascii="微软雅黑" w:eastAsia="微软雅黑" w:hAnsi="微软雅黑" w:cs="微软雅黑" w:hint="eastAsia"/>
          <w:lang w:eastAsia="zh-CN"/>
        </w:rPr>
        <w:t>代替</w:t>
      </w:r>
      <w:r>
        <w:rPr>
          <w:rFonts w:ascii="微软雅黑" w:eastAsia="微软雅黑" w:hAnsi="微软雅黑" w:cs="微软雅黑" w:hint="eastAsia"/>
          <w:lang w:eastAsia="zh-CN"/>
        </w:rPr>
        <w:t>"</w:t>
      </w:r>
      <w:r>
        <w:rPr>
          <w:rFonts w:ascii="微软雅黑" w:eastAsia="微软雅黑" w:hAnsi="微软雅黑" w:cs="微软雅黑" w:hint="eastAsia"/>
          <w:lang w:eastAsia="zh-CN"/>
        </w:rPr>
        <w:t>面对面盘问</w:t>
      </w:r>
      <w:r>
        <w:rPr>
          <w:rFonts w:ascii="微软雅黑" w:eastAsia="微软雅黑" w:hAnsi="微软雅黑" w:cs="微软雅黑" w:hint="eastAsia"/>
          <w:lang w:eastAsia="zh-CN"/>
        </w:rPr>
        <w:t>"</w:t>
      </w:r>
    </w:p>
    <w:p w14:paraId="627295A9" w14:textId="77777777" w:rsidR="00F27EE6" w:rsidRDefault="00CE7048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整场活动最核心的设计，是让大家一起完成一件手作。共同做一件事的时候，分工、商量、玩笑、成就感会自然产生</w:t>
      </w:r>
      <w:r>
        <w:rPr>
          <w:lang w:eastAsia="zh-CN"/>
        </w:rPr>
        <w:t>——</w:t>
      </w:r>
      <w:r>
        <w:rPr>
          <w:rFonts w:ascii="微软雅黑" w:eastAsia="微软雅黑" w:hAnsi="微软雅黑" w:cs="微软雅黑" w:hint="eastAsia"/>
          <w:lang w:eastAsia="zh-CN"/>
        </w:rPr>
        <w:t>话题不需要硬找，它自己会长出来。</w:t>
      </w:r>
    </w:p>
    <w:p w14:paraId="60E459FF" w14:textId="77777777" w:rsidR="00F27EE6" w:rsidRDefault="00CE7048">
      <w:pPr>
        <w:pStyle w:val="31"/>
        <w:spacing w:line="312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（四）没有压力，因为规则本身就保护你</w:t>
      </w:r>
    </w:p>
    <w:p w14:paraId="335D712A" w14:textId="77777777" w:rsidR="00F27EE6" w:rsidRDefault="00CE7048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不设公开表白环节，不设配对指标，不对外公布任何配对结果。活动最后有一个匿名的</w:t>
      </w:r>
      <w:r>
        <w:rPr>
          <w:lang w:eastAsia="zh-CN"/>
        </w:rPr>
        <w:t>"</w:t>
      </w:r>
      <w:r>
        <w:rPr>
          <w:rFonts w:ascii="微软雅黑" w:eastAsia="微软雅黑" w:hAnsi="微软雅黑" w:cs="微软雅黑" w:hint="eastAsia"/>
          <w:lang w:eastAsia="zh-CN"/>
        </w:rPr>
        <w:t>心动卡</w:t>
      </w:r>
      <w:r>
        <w:rPr>
          <w:lang w:eastAsia="zh-CN"/>
        </w:rPr>
        <w:t>"</w:t>
      </w:r>
      <w:r>
        <w:rPr>
          <w:rFonts w:ascii="微软雅黑" w:eastAsia="微软雅黑" w:hAnsi="微软雅黑" w:cs="微软雅黑" w:hint="eastAsia"/>
          <w:lang w:eastAsia="zh-CN"/>
        </w:rPr>
        <w:t>，你写下想进一步认识的人，我们只会在</w:t>
      </w:r>
      <w:r>
        <w:rPr>
          <w:rFonts w:ascii="微软雅黑" w:eastAsia="微软雅黑" w:hAnsi="微软雅黑" w:cs="微软雅黑" w:hint="eastAsia"/>
          <w:b/>
          <w:lang w:eastAsia="zh-CN"/>
        </w:rPr>
        <w:t>双方互相选中</w:t>
      </w:r>
      <w:r>
        <w:rPr>
          <w:rFonts w:ascii="微软雅黑" w:eastAsia="微软雅黑" w:hAnsi="微软雅黑" w:cs="微软雅黑" w:hint="eastAsia"/>
          <w:lang w:eastAsia="zh-CN"/>
        </w:rPr>
        <w:t>的情况下才互相告知联系方式。单向的心意，永远不会有第二个人知道。</w:t>
      </w:r>
    </w:p>
    <w:p w14:paraId="22CB36D2" w14:textId="77777777" w:rsidR="00F27EE6" w:rsidRDefault="00CE7048">
      <w:pPr>
        <w:pStyle w:val="31"/>
        <w:spacing w:line="312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（五）场地本身就是校友空间</w:t>
      </w:r>
    </w:p>
    <w:p w14:paraId="6902D29B" w14:textId="77777777" w:rsidR="00F27EE6" w:rsidRDefault="00CE7048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道道吧是卓盟（苏州卓越高校校友联盟）的校友会客厅，不是租来的商业场地。上下两层近</w:t>
      </w:r>
      <w:r>
        <w:rPr>
          <w:lang w:eastAsia="zh-CN"/>
        </w:rPr>
        <w:t xml:space="preserve"> </w:t>
      </w:r>
      <w:r>
        <w:rPr>
          <w:lang w:eastAsia="zh-CN"/>
        </w:rPr>
        <w:t xml:space="preserve">500 </w:t>
      </w:r>
      <w:r>
        <w:rPr>
          <w:rFonts w:ascii="微软雅黑" w:eastAsia="微软雅黑" w:hAnsi="微软雅黑" w:cs="微软雅黑" w:hint="eastAsia"/>
          <w:lang w:eastAsia="zh-CN"/>
        </w:rPr>
        <w:t>平方米，一楼是咖啡厅，安静、干净、有院子。这里的默认氛围，就是</w:t>
      </w:r>
      <w:r>
        <w:rPr>
          <w:lang w:eastAsia="zh-CN"/>
        </w:rPr>
        <w:t>"</w:t>
      </w:r>
      <w:r>
        <w:rPr>
          <w:rFonts w:ascii="微软雅黑" w:eastAsia="微软雅黑" w:hAnsi="微软雅黑" w:cs="微软雅黑" w:hint="eastAsia"/>
          <w:lang w:eastAsia="zh-CN"/>
        </w:rPr>
        <w:t>校友之间坐坐聊聊</w:t>
      </w:r>
      <w:r>
        <w:rPr>
          <w:lang w:eastAsia="zh-CN"/>
        </w:rP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 w14:paraId="2C56669E" w14:textId="77777777" w:rsidR="00F27EE6" w:rsidRDefault="00CE7048">
      <w:pPr>
        <w:pStyle w:val="21"/>
        <w:spacing w:line="312" w:lineRule="auto"/>
        <w:rPr>
          <w:lang w:eastAsia="zh-CN"/>
        </w:rPr>
      </w:pPr>
      <w:bookmarkStart w:id="6" w:name="section-4"/>
      <w:bookmarkStart w:id="7" w:name="_Toc_section_4"/>
      <w:bookmarkEnd w:id="6"/>
      <w:r>
        <w:rPr>
          <w:rFonts w:ascii="微软雅黑" w:eastAsia="微软雅黑" w:hAnsi="微软雅黑" w:cs="微软雅黑" w:hint="eastAsia"/>
          <w:lang w:eastAsia="zh-CN"/>
        </w:rPr>
        <w:lastRenderedPageBreak/>
        <w:t>四、那天你会经历什么</w:t>
      </w:r>
      <w:bookmarkEnd w:id="7"/>
    </w:p>
    <w:p w14:paraId="09AB7ADE" w14:textId="77777777" w:rsidR="00F27EE6" w:rsidRDefault="00CE7048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整场活动从下午两点持续到晚上八点半，分三段推进。社交压力逐段递减，交流深度逐段递增</w:t>
      </w:r>
      <w:r>
        <w:rPr>
          <w:lang w:eastAsia="zh-CN"/>
        </w:rPr>
        <w:t>——</w:t>
      </w:r>
      <w:r>
        <w:rPr>
          <w:rFonts w:ascii="微软雅黑" w:eastAsia="微软雅黑" w:hAnsi="微软雅黑" w:cs="微软雅黑" w:hint="eastAsia"/>
          <w:lang w:eastAsia="zh-CN"/>
        </w:rPr>
        <w:t>你不需要一开始就准备好话题。</w:t>
      </w:r>
    </w:p>
    <w:p w14:paraId="1295445C" w14:textId="77777777" w:rsidR="00F27EE6" w:rsidRDefault="00CE7048">
      <w:pPr>
        <w:pStyle w:val="31"/>
        <w:spacing w:line="312" w:lineRule="auto"/>
      </w:pPr>
      <w:r>
        <w:rPr>
          <w:rFonts w:ascii="微软雅黑" w:eastAsia="微软雅黑" w:hAnsi="微软雅黑" w:cs="微软雅黑" w:hint="eastAsia"/>
          <w:lang w:eastAsia="zh-CN"/>
        </w:rPr>
        <w:t>（一）第一段｜破冰（</w:t>
      </w:r>
      <w:r>
        <w:rPr>
          <w:rFonts w:ascii="微软雅黑" w:eastAsia="微软雅黑" w:hAnsi="微软雅黑" w:cs="微软雅黑" w:hint="eastAsia"/>
          <w:lang w:eastAsia="zh-CN"/>
        </w:rPr>
        <w:t>14:00</w:t>
      </w:r>
      <w:r>
        <w:rPr>
          <w:rFonts w:ascii="微软雅黑" w:eastAsia="微软雅黑" w:hAnsi="微软雅黑" w:cs="微软雅黑" w:hint="eastAsia"/>
          <w:lang w:eastAsia="zh-CN"/>
        </w:rPr>
        <w:t>–</w:t>
      </w:r>
      <w:r>
        <w:rPr>
          <w:rFonts w:ascii="微软雅黑" w:eastAsia="微软雅黑" w:hAnsi="微软雅黑" w:cs="微软雅黑" w:hint="eastAsia"/>
          <w:lang w:eastAsia="zh-CN"/>
        </w:rPr>
        <w:t>15:00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 w14:paraId="036C2942" w14:textId="77777777" w:rsidR="00F27EE6" w:rsidRDefault="00CE7048">
      <w:pPr>
        <w:rPr>
          <w:lang w:eastAsia="zh-CN"/>
        </w:rPr>
      </w:pPr>
      <w:r>
        <w:rPr>
          <w:lang w:eastAsia="zh-CN"/>
        </w:rPr>
        <w:t xml:space="preserve">14:00 </w:t>
      </w:r>
      <w:r>
        <w:rPr>
          <w:rFonts w:ascii="微软雅黑" w:eastAsia="微软雅黑" w:hAnsi="微软雅黑" w:cs="微软雅黑" w:hint="eastAsia"/>
          <w:lang w:eastAsia="zh-CN"/>
        </w:rPr>
        <w:t>开始签到，你会领到一个号码牌和一张信息卡。信息卡上写着你的兴趣、职业和性格三个标签，入场后挂在</w:t>
      </w:r>
      <w:r>
        <w:rPr>
          <w:lang w:eastAsia="zh-CN"/>
        </w:rPr>
        <w:t>"</w:t>
      </w:r>
      <w:r>
        <w:rPr>
          <w:rFonts w:ascii="微软雅黑" w:eastAsia="微软雅黑" w:hAnsi="微软雅黑" w:cs="微软雅黑" w:hint="eastAsia"/>
          <w:lang w:eastAsia="zh-CN"/>
        </w:rPr>
        <w:t>交友墙</w:t>
      </w:r>
      <w:r>
        <w:rPr>
          <w:lang w:eastAsia="zh-CN"/>
        </w:rPr>
        <w:t>"</w:t>
      </w:r>
      <w:r>
        <w:rPr>
          <w:rFonts w:ascii="微软雅黑" w:eastAsia="微软雅黑" w:hAnsi="微软雅黑" w:cs="微软雅黑" w:hint="eastAsia"/>
          <w:lang w:eastAsia="zh-CN"/>
        </w:rPr>
        <w:t>上</w:t>
      </w:r>
      <w:r>
        <w:rPr>
          <w:lang w:eastAsia="zh-CN"/>
        </w:rPr>
        <w:t>——</w:t>
      </w:r>
      <w:r>
        <w:rPr>
          <w:rFonts w:ascii="微软雅黑" w:eastAsia="微软雅黑" w:hAnsi="微软雅黑" w:cs="微软雅黑" w:hint="eastAsia"/>
          <w:lang w:eastAsia="zh-CN"/>
        </w:rPr>
        <w:t>你可以先安静地看一圈，看看今天来了些什么人，不用一进门就开口说话。</w:t>
      </w:r>
    </w:p>
    <w:p w14:paraId="6777866A" w14:textId="77777777" w:rsidR="00F27EE6" w:rsidRDefault="00CE7048">
      <w:pPr>
        <w:rPr>
          <w:lang w:eastAsia="zh-CN"/>
        </w:rPr>
      </w:pPr>
      <w:r>
        <w:rPr>
          <w:lang w:eastAsia="zh-CN"/>
        </w:rPr>
        <w:t xml:space="preserve">14:45 </w:t>
      </w:r>
      <w:r>
        <w:rPr>
          <w:rFonts w:ascii="微软雅黑" w:eastAsia="微软雅黑" w:hAnsi="微软雅黑" w:cs="微软雅黑" w:hint="eastAsia"/>
          <w:lang w:eastAsia="zh-CN"/>
        </w:rPr>
        <w:t>会玩一个简单的组队游戏，让座位自然地打散重组。这一小时的目标只有一个：让你不再紧张。</w:t>
      </w:r>
    </w:p>
    <w:p w14:paraId="6F6C8E9C" w14:textId="77777777" w:rsidR="00F27EE6" w:rsidRDefault="00CE7048">
      <w:pPr>
        <w:pStyle w:val="31"/>
        <w:spacing w:line="312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（二）第二段｜手作共创（</w:t>
      </w:r>
      <w:r>
        <w:rPr>
          <w:rFonts w:ascii="微软雅黑" w:eastAsia="微软雅黑" w:hAnsi="微软雅黑" w:cs="微软雅黑" w:hint="eastAsia"/>
          <w:lang w:eastAsia="zh-CN"/>
        </w:rPr>
        <w:t>15:00</w:t>
      </w:r>
      <w:r>
        <w:rPr>
          <w:rFonts w:ascii="微软雅黑" w:eastAsia="微软雅黑" w:hAnsi="微软雅黑" w:cs="微软雅黑" w:hint="eastAsia"/>
          <w:lang w:eastAsia="zh-CN"/>
        </w:rPr>
        <w:t>–</w:t>
      </w:r>
      <w:r>
        <w:rPr>
          <w:rFonts w:ascii="微软雅黑" w:eastAsia="微软雅黑" w:hAnsi="微软雅黑" w:cs="微软雅黑" w:hint="eastAsia"/>
          <w:lang w:eastAsia="zh-CN"/>
        </w:rPr>
        <w:t>17:30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 w14:paraId="32A7EB69" w14:textId="77777777" w:rsidR="00F27EE6" w:rsidRDefault="00CE7048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按</w:t>
      </w:r>
      <w:r>
        <w:rPr>
          <w:lang w:eastAsia="zh-CN"/>
        </w:rP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男</w:t>
      </w:r>
      <w:r>
        <w:rPr>
          <w:lang w:eastAsia="zh-CN"/>
        </w:rP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女分成</w:t>
      </w:r>
      <w:r>
        <w:rPr>
          <w:lang w:eastAsia="zh-CN"/>
        </w:rP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组，每组一起完成一件手作</w:t>
      </w:r>
      <w:r>
        <w:rPr>
          <w:lang w:eastAsia="zh-CN"/>
        </w:rPr>
        <w:t>——</w:t>
      </w:r>
      <w:r>
        <w:rPr>
          <w:rFonts w:ascii="微软雅黑" w:eastAsia="微软雅黑" w:hAnsi="微软雅黑" w:cs="微软雅黑" w:hint="eastAsia"/>
          <w:lang w:eastAsia="zh-CN"/>
        </w:rPr>
        <w:t>微景观生态瓶或者流体熊，成品可以带走。</w:t>
      </w:r>
    </w:p>
    <w:p w14:paraId="6EFEF4FB" w14:textId="77777777" w:rsidR="00F27EE6" w:rsidRDefault="00CE7048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这是我们最看重的环节。两个人一起给一盆植物搭配石头和苔藓的时候，聊的不会是</w:t>
      </w:r>
      <w:r>
        <w:rPr>
          <w:lang w:eastAsia="zh-CN"/>
        </w:rPr>
        <w:t>"</w:t>
      </w:r>
      <w:r>
        <w:rPr>
          <w:rFonts w:ascii="微软雅黑" w:eastAsia="微软雅黑" w:hAnsi="微软雅黑" w:cs="微软雅黑" w:hint="eastAsia"/>
          <w:lang w:eastAsia="zh-CN"/>
        </w:rPr>
        <w:t>你做什么工作、收入多少</w:t>
      </w:r>
      <w:r>
        <w:rPr>
          <w:lang w:eastAsia="zh-CN"/>
        </w:rPr>
        <w:t>"</w:t>
      </w:r>
      <w:r>
        <w:rPr>
          <w:rFonts w:ascii="微软雅黑" w:eastAsia="微软雅黑" w:hAnsi="微软雅黑" w:cs="微软雅黑" w:hint="eastAsia"/>
          <w:lang w:eastAsia="zh-CN"/>
        </w:rPr>
        <w:t>，而是</w:t>
      </w:r>
      <w:r>
        <w:rPr>
          <w:lang w:eastAsia="zh-CN"/>
        </w:rPr>
        <w:t>"</w:t>
      </w:r>
      <w:r>
        <w:rPr>
          <w:rFonts w:ascii="微软雅黑" w:eastAsia="微软雅黑" w:hAnsi="微软雅黑" w:cs="微软雅黑" w:hint="eastAsia"/>
          <w:lang w:eastAsia="zh-CN"/>
        </w:rPr>
        <w:t>你这个放左边好看还是右边好看</w:t>
      </w:r>
      <w:r>
        <w:rPr>
          <w:lang w:eastAsia="zh-CN"/>
        </w:rP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微软雅黑" w:eastAsia="微软雅黑" w:hAnsi="微软雅黑" w:cs="微软雅黑" w:hint="eastAsia"/>
          <w:b/>
          <w:lang w:eastAsia="zh-CN"/>
        </w:rPr>
        <w:t>关系往往是从这种无关紧要的对话里开始的。</w:t>
      </w:r>
    </w:p>
    <w:p w14:paraId="46093938" w14:textId="77777777" w:rsidR="00F27EE6" w:rsidRDefault="00CE7048">
      <w:pPr>
        <w:pStyle w:val="31"/>
        <w:spacing w:line="312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（三）第三段｜晚餐与深聊（</w:t>
      </w:r>
      <w:r>
        <w:rPr>
          <w:rFonts w:ascii="微软雅黑" w:eastAsia="微软雅黑" w:hAnsi="微软雅黑" w:cs="微软雅黑" w:hint="eastAsia"/>
          <w:lang w:eastAsia="zh-CN"/>
        </w:rPr>
        <w:t>17:30</w:t>
      </w:r>
      <w:r>
        <w:rPr>
          <w:rFonts w:ascii="微软雅黑" w:eastAsia="微软雅黑" w:hAnsi="微软雅黑" w:cs="微软雅黑" w:hint="eastAsia"/>
          <w:lang w:eastAsia="zh-CN"/>
        </w:rPr>
        <w:t>–</w:t>
      </w:r>
      <w:r>
        <w:rPr>
          <w:rFonts w:ascii="微软雅黑" w:eastAsia="微软雅黑" w:hAnsi="微软雅黑" w:cs="微软雅黑" w:hint="eastAsia"/>
          <w:lang w:eastAsia="zh-CN"/>
        </w:rPr>
        <w:t>20:30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4"/>
        <w:gridCol w:w="3325"/>
        <w:gridCol w:w="3325"/>
      </w:tblGrid>
      <w:tr w:rsidR="00F27EE6" w14:paraId="61343286" w14:textId="77777777"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shd w:val="clear" w:color="auto" w:fill="FFF4EE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E4F2E1" w14:textId="77777777" w:rsidR="00F27EE6" w:rsidRDefault="00CE7048">
            <w:pPr>
              <w:spacing w:before="60" w:after="60" w:line="240" w:lineRule="auto"/>
            </w:pPr>
            <w:r>
              <w:rPr>
                <w:b/>
              </w:rPr>
              <w:t>时间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shd w:val="clear" w:color="auto" w:fill="FFF4EE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C46A443" w14:textId="77777777" w:rsidR="00F27EE6" w:rsidRDefault="00CE7048">
            <w:pPr>
              <w:spacing w:before="60" w:after="60" w:line="240" w:lineRule="auto"/>
            </w:pPr>
            <w:r>
              <w:rPr>
                <w:b/>
              </w:rPr>
              <w:t>环节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shd w:val="clear" w:color="auto" w:fill="FFF4EE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18885C" w14:textId="77777777" w:rsidR="00F27EE6" w:rsidRDefault="00CE7048">
            <w:pPr>
              <w:spacing w:before="60" w:after="60" w:line="240" w:lineRule="auto"/>
            </w:pPr>
            <w:r>
              <w:rPr>
                <w:b/>
              </w:rPr>
              <w:t>说明</w:t>
            </w:r>
          </w:p>
        </w:tc>
      </w:tr>
      <w:tr w:rsidR="00F27EE6" w14:paraId="52BE9AF4" w14:textId="77777777"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831752" w14:textId="77777777" w:rsidR="00F27EE6" w:rsidRDefault="00CE7048">
            <w:pPr>
              <w:spacing w:before="60" w:after="60" w:line="240" w:lineRule="auto"/>
            </w:pPr>
            <w:r>
              <w:t>17:30–18:00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227A10" w14:textId="77777777" w:rsidR="00F27EE6" w:rsidRDefault="00CE7048">
            <w:pPr>
              <w:spacing w:before="60" w:after="60" w:line="240" w:lineRule="auto"/>
            </w:pPr>
            <w:r>
              <w:t>转场、桌次轮换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FB1600C" w14:textId="77777777" w:rsidR="00F27EE6" w:rsidRDefault="00CE7048">
            <w:pPr>
              <w:spacing w:before="60" w:after="60" w:line="240" w:lineRule="auto"/>
            </w:pPr>
            <w:r>
              <w:t>重新打乱座位，保证同桌的是下午没怎么说过话的人</w:t>
            </w:r>
          </w:p>
        </w:tc>
      </w:tr>
      <w:tr w:rsidR="00F27EE6" w14:paraId="219DAAD1" w14:textId="77777777"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4B7773" w14:textId="77777777" w:rsidR="00F27EE6" w:rsidRDefault="00CE7048">
            <w:pPr>
              <w:spacing w:before="60" w:after="60" w:line="240" w:lineRule="auto"/>
            </w:pPr>
            <w:r>
              <w:t>18:00–19:00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327DCC" w14:textId="77777777" w:rsidR="00F27EE6" w:rsidRDefault="00CE7048">
            <w:pPr>
              <w:spacing w:before="60" w:after="60" w:line="240" w:lineRule="auto"/>
            </w:pPr>
            <w:r>
              <w:t>圆桌晚餐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10E13D" w14:textId="77777777" w:rsidR="00F27EE6" w:rsidRDefault="00CE7048">
            <w:pPr>
              <w:spacing w:before="60" w:after="60" w:line="240" w:lineRule="auto"/>
            </w:pPr>
            <w:r>
              <w:t>苏帮菜或融合菜，边吃边</w:t>
            </w:r>
            <w:r>
              <w:lastRenderedPageBreak/>
              <w:t>聊，不用赶</w:t>
            </w:r>
          </w:p>
        </w:tc>
      </w:tr>
      <w:tr w:rsidR="00F27EE6" w14:paraId="50A141FE" w14:textId="77777777"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AEDC9B" w14:textId="77777777" w:rsidR="00F27EE6" w:rsidRDefault="00CE7048">
            <w:pPr>
              <w:spacing w:before="60" w:after="60" w:line="240" w:lineRule="auto"/>
            </w:pPr>
            <w:r>
              <w:lastRenderedPageBreak/>
              <w:t>19:00–20:00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52077E" w14:textId="77777777" w:rsidR="00F27EE6" w:rsidRDefault="00CE7048">
            <w:pPr>
              <w:spacing w:before="60" w:after="60" w:line="240" w:lineRule="auto"/>
            </w:pPr>
            <w:r>
              <w:t>轮转深聊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F636CE" w14:textId="77777777" w:rsidR="00F27EE6" w:rsidRDefault="00CE7048">
            <w:pPr>
              <w:spacing w:before="60" w:after="60" w:line="240" w:lineRule="auto"/>
            </w:pPr>
            <w:r>
              <w:t>分两个圈，每轮</w:t>
            </w:r>
            <w:r>
              <w:t xml:space="preserve">  8  </w:t>
            </w:r>
            <w:r>
              <w:t>分钟、铃响换座，共</w:t>
            </w:r>
            <w:r>
              <w:t xml:space="preserve">  6  </w:t>
            </w:r>
            <w:r>
              <w:t>轮</w:t>
            </w:r>
          </w:p>
        </w:tc>
      </w:tr>
      <w:tr w:rsidR="00F27EE6" w14:paraId="1CA37B19" w14:textId="77777777"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6DA036" w14:textId="77777777" w:rsidR="00F27EE6" w:rsidRDefault="00CE7048">
            <w:pPr>
              <w:spacing w:before="60" w:after="60" w:line="240" w:lineRule="auto"/>
            </w:pPr>
            <w:r>
              <w:t>20:00–20:20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A829E1" w14:textId="77777777" w:rsidR="00F27EE6" w:rsidRDefault="00CE7048">
            <w:pPr>
              <w:spacing w:before="60" w:after="60" w:line="240" w:lineRule="auto"/>
            </w:pPr>
            <w:r>
              <w:t>心动卡投递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5B9D03" w14:textId="77777777" w:rsidR="00F27EE6" w:rsidRDefault="00CE7048">
            <w:pPr>
              <w:spacing w:before="60" w:after="60" w:line="240" w:lineRule="auto"/>
            </w:pPr>
            <w:r>
              <w:t>匿名填写，现场不公布内容</w:t>
            </w:r>
          </w:p>
        </w:tc>
      </w:tr>
      <w:tr w:rsidR="00F27EE6" w14:paraId="18EDCF3B" w14:textId="77777777"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B61D10" w14:textId="77777777" w:rsidR="00F27EE6" w:rsidRDefault="00CE7048">
            <w:pPr>
              <w:spacing w:before="60" w:after="60" w:line="240" w:lineRule="auto"/>
            </w:pPr>
            <w:r>
              <w:t>20:20–20:30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85C461" w14:textId="77777777" w:rsidR="00F27EE6" w:rsidRDefault="00CE7048">
            <w:pPr>
              <w:spacing w:before="60" w:after="60" w:line="240" w:lineRule="auto"/>
            </w:pPr>
            <w:r>
              <w:t>合影与散场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CBA7B6" w14:textId="77777777" w:rsidR="00F27EE6" w:rsidRDefault="00CE7048">
            <w:pPr>
              <w:spacing w:before="60" w:after="60" w:line="240" w:lineRule="auto"/>
            </w:pPr>
            <w:r>
              <w:t>合影后自由交流，想继续聊的可以留下</w:t>
            </w:r>
          </w:p>
        </w:tc>
      </w:tr>
    </w:tbl>
    <w:p w14:paraId="7633C34D" w14:textId="77777777" w:rsidR="00F27EE6" w:rsidRDefault="00CE7048">
      <w:r>
        <w:t xml:space="preserve">19:00 </w:t>
      </w:r>
      <w:r>
        <w:rPr>
          <w:rFonts w:ascii="微软雅黑" w:eastAsia="微软雅黑" w:hAnsi="微软雅黑" w:cs="微软雅黑" w:hint="eastAsia"/>
          <w:lang w:eastAsia="zh-CN"/>
        </w:rPr>
        <w:t>进入整场活动的重头戏</w:t>
      </w:r>
      <w:r>
        <w:t>——</w:t>
      </w:r>
      <w:r>
        <w:rPr>
          <w:rFonts w:ascii="微软雅黑" w:eastAsia="微软雅黑" w:hAnsi="微软雅黑" w:cs="微软雅黑" w:hint="eastAsia"/>
          <w:b/>
          <w:lang w:eastAsia="zh-CN"/>
        </w:rPr>
        <w:t>平行轮转深聊</w:t>
      </w:r>
      <w:r>
        <w:rPr>
          <w:rFonts w:ascii="微软雅黑" w:eastAsia="微软雅黑" w:hAnsi="微软雅黑" w:cs="微软雅黑" w:hint="eastAsia"/>
          <w:lang w:eastAsia="zh-CN"/>
        </w:rPr>
        <w:t>。全场分成两个圈，每圈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对男女相对而坐，每轮</w:t>
      </w:r>
      <w:r>
        <w:t xml:space="preserve"> 8 </w:t>
      </w:r>
      <w:r>
        <w:rPr>
          <w:rFonts w:ascii="微软雅黑" w:eastAsia="微软雅黑" w:hAnsi="微软雅黑" w:cs="微软雅黑" w:hint="eastAsia"/>
          <w:lang w:eastAsia="zh-CN"/>
        </w:rPr>
        <w:t>分钟，铃响换座。</w:t>
      </w:r>
      <w:r>
        <w:t xml:space="preserve">6 </w:t>
      </w:r>
      <w:r>
        <w:rPr>
          <w:rFonts w:ascii="微软雅黑" w:eastAsia="微软雅黑" w:hAnsi="微软雅黑" w:cs="微软雅黑" w:hint="eastAsia"/>
          <w:lang w:eastAsia="zh-CN"/>
        </w:rPr>
        <w:t>轮下来，你会和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位异性各有一段完整的、不被打断的对话。</w:t>
      </w:r>
    </w:p>
    <w:p w14:paraId="3AD85C01" w14:textId="77777777" w:rsidR="00F27EE6" w:rsidRDefault="00CE7048">
      <w:pPr>
        <w:pStyle w:val="21"/>
        <w:spacing w:line="312" w:lineRule="auto"/>
      </w:pPr>
      <w:bookmarkStart w:id="8" w:name="section-5"/>
      <w:bookmarkStart w:id="9" w:name="_Toc_section_5"/>
      <w:bookmarkEnd w:id="8"/>
      <w:r>
        <w:rPr>
          <w:rFonts w:ascii="微软雅黑" w:eastAsia="微软雅黑" w:hAnsi="微软雅黑" w:cs="微软雅黑" w:hint="eastAsia"/>
          <w:lang w:eastAsia="zh-CN"/>
        </w:rPr>
        <w:t>五、你可能会担心的六件事</w:t>
      </w:r>
      <w:bookmarkEnd w:id="9"/>
    </w:p>
    <w:p w14:paraId="194E7618" w14:textId="77777777" w:rsidR="00F27EE6" w:rsidRDefault="00CE7048">
      <w:r>
        <w:rPr>
          <w:rFonts w:ascii="微软雅黑" w:eastAsia="微软雅黑" w:hAnsi="微软雅黑" w:cs="微软雅黑" w:hint="eastAsia"/>
          <w:lang w:eastAsia="zh-CN"/>
        </w:rPr>
        <w:t>报名之前，大部分人会先犹豫一下。以下六个问题是我们被问得最多的，也是我们最希望你能提前知道的。</w:t>
      </w:r>
    </w:p>
    <w:p w14:paraId="7215477D" w14:textId="77777777" w:rsidR="00F27EE6" w:rsidRDefault="00CE7048">
      <w:pPr>
        <w:pStyle w:val="31"/>
        <w:spacing w:line="312" w:lineRule="auto"/>
      </w:pPr>
      <w:r>
        <w:rPr>
          <w:rFonts w:ascii="微软雅黑" w:eastAsia="微软雅黑" w:hAnsi="微软雅黑" w:cs="微软雅黑" w:hint="eastAsia"/>
          <w:lang w:eastAsia="zh-CN"/>
        </w:rPr>
        <w:t>（一）会不会很尴尬、很冷场？</w:t>
      </w:r>
    </w:p>
    <w:p w14:paraId="35647F45" w14:textId="77777777" w:rsidR="00F27EE6" w:rsidRDefault="00CE7048">
      <w:r>
        <w:rPr>
          <w:rFonts w:ascii="微软雅黑" w:eastAsia="微软雅黑" w:hAnsi="微软雅黑" w:cs="微软雅黑" w:hint="eastAsia"/>
          <w:lang w:eastAsia="zh-CN"/>
        </w:rPr>
        <w:t>不会。整场活动没有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轮流自我介绍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这种环节。所有交流都发生在协作任务和话题卡的引导下，冷场时桌上备有话题卡可以抽。主持人也会全程控场。</w:t>
      </w:r>
    </w:p>
    <w:p w14:paraId="6B735374" w14:textId="77777777" w:rsidR="00F27EE6" w:rsidRDefault="00CE7048">
      <w:pPr>
        <w:pStyle w:val="31"/>
        <w:spacing w:line="312" w:lineRule="auto"/>
      </w:pPr>
      <w:r>
        <w:rPr>
          <w:rFonts w:ascii="微软雅黑" w:eastAsia="微软雅黑" w:hAnsi="微软雅黑" w:cs="微软雅黑" w:hint="eastAsia"/>
          <w:lang w:eastAsia="zh-CN"/>
        </w:rPr>
        <w:t>（二）会不会被逼着表白或者被当众点名？</w:t>
      </w:r>
    </w:p>
    <w:p w14:paraId="42557DBB" w14:textId="77777777" w:rsidR="00F27EE6" w:rsidRDefault="00CE7048">
      <w:r>
        <w:rPr>
          <w:rFonts w:ascii="微软雅黑" w:eastAsia="微软雅黑" w:hAnsi="微软雅黑" w:cs="微软雅黑" w:hint="eastAsia"/>
          <w:lang w:eastAsia="zh-CN"/>
        </w:rPr>
        <w:t>不会。这是我们的底线规则，写在活动须知里：</w:t>
      </w:r>
      <w:r>
        <w:rPr>
          <w:rFonts w:ascii="微软雅黑" w:eastAsia="微软雅黑" w:hAnsi="微软雅黑" w:cs="微软雅黑" w:hint="eastAsia"/>
          <w:b/>
          <w:lang w:eastAsia="zh-CN"/>
        </w:rPr>
        <w:t>不设公开表白、不设</w:t>
      </w:r>
      <w:r>
        <w:rPr>
          <w:rFonts w:ascii="微软雅黑" w:eastAsia="微软雅黑" w:hAnsi="微软雅黑" w:cs="微软雅黑" w:hint="eastAsia"/>
          <w:b/>
          <w:lang w:eastAsia="zh-CN"/>
        </w:rPr>
        <w:t>"</w:t>
      </w:r>
      <w:r>
        <w:rPr>
          <w:rFonts w:ascii="微软雅黑" w:eastAsia="微软雅黑" w:hAnsi="微软雅黑" w:cs="微软雅黑" w:hint="eastAsia"/>
          <w:b/>
          <w:lang w:eastAsia="zh-CN"/>
        </w:rPr>
        <w:t>牵手成功</w:t>
      </w:r>
      <w:r>
        <w:rPr>
          <w:rFonts w:ascii="微软雅黑" w:eastAsia="微软雅黑" w:hAnsi="微软雅黑" w:cs="微软雅黑" w:hint="eastAsia"/>
          <w:b/>
          <w:lang w:eastAsia="zh-CN"/>
        </w:rPr>
        <w:t>"</w:t>
      </w:r>
      <w:r>
        <w:rPr>
          <w:rFonts w:ascii="微软雅黑" w:eastAsia="微软雅黑" w:hAnsi="微软雅黑" w:cs="微软雅黑" w:hint="eastAsia"/>
          <w:b/>
          <w:lang w:eastAsia="zh-CN"/>
        </w:rPr>
        <w:t>指标、不对外宣传任何配对成果</w:t>
      </w:r>
      <w:r>
        <w:rPr>
          <w:rFonts w:ascii="微软雅黑" w:eastAsia="微软雅黑" w:hAnsi="微软雅黑" w:cs="微软雅黑" w:hint="eastAsia"/>
          <w:lang w:eastAsia="zh-CN"/>
        </w:rPr>
        <w:t>。如果你在现场遇到让你不适的情况，随时可以找任意一位工作人员。</w:t>
      </w:r>
    </w:p>
    <w:p w14:paraId="64C53AAF" w14:textId="77777777" w:rsidR="00F27EE6" w:rsidRDefault="00CE7048">
      <w:pPr>
        <w:pStyle w:val="31"/>
        <w:spacing w:line="312" w:lineRule="auto"/>
      </w:pPr>
      <w:r>
        <w:rPr>
          <w:rFonts w:ascii="微软雅黑" w:eastAsia="微软雅黑" w:hAnsi="微软雅黑" w:cs="微软雅黑" w:hint="eastAsia"/>
          <w:lang w:eastAsia="zh-CN"/>
        </w:rPr>
        <w:lastRenderedPageBreak/>
        <w:t>（三）万一没有遇到合适的人，是不是白来了？</w:t>
      </w:r>
    </w:p>
    <w:p w14:paraId="7D693DE9" w14:textId="77777777" w:rsidR="00F27EE6" w:rsidRDefault="00CE7048">
      <w:r>
        <w:rPr>
          <w:rFonts w:ascii="微软雅黑" w:eastAsia="微软雅黑" w:hAnsi="微软雅黑" w:cs="微软雅黑" w:hint="eastAsia"/>
          <w:lang w:eastAsia="zh-CN"/>
        </w:rPr>
        <w:t>至少你会认识</w:t>
      </w:r>
      <w:r>
        <w:t xml:space="preserve"> 20 </w:t>
      </w:r>
      <w:r>
        <w:rPr>
          <w:rFonts w:ascii="微软雅黑" w:eastAsia="微软雅黑" w:hAnsi="微软雅黑" w:cs="微软雅黑" w:hint="eastAsia"/>
          <w:lang w:eastAsia="zh-CN"/>
        </w:rPr>
        <w:t>多个同在苏州的大工校友，其中可能有同行、可能有人住在你隔壁小区、可能有你下一个项目的合作方。而且你会和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位异性完成一次真正的对话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这在一场普通聚会里是不可能发生的。</w:t>
      </w:r>
    </w:p>
    <w:p w14:paraId="49791AE4" w14:textId="77777777" w:rsidR="00F27EE6" w:rsidRDefault="00CE7048">
      <w:pPr>
        <w:pStyle w:val="31"/>
        <w:spacing w:line="312" w:lineRule="auto"/>
      </w:pPr>
      <w:r>
        <w:rPr>
          <w:rFonts w:ascii="微软雅黑" w:eastAsia="微软雅黑" w:hAnsi="微软雅黑" w:cs="微软雅黑" w:hint="eastAsia"/>
          <w:lang w:eastAsia="zh-CN"/>
        </w:rPr>
        <w:t>（四）我的照片会不会被乱发？</w:t>
      </w:r>
    </w:p>
    <w:p w14:paraId="4609716C" w14:textId="77777777" w:rsidR="00F27EE6" w:rsidRDefault="00CE7048">
      <w:r>
        <w:rPr>
          <w:rFonts w:ascii="微软雅黑" w:eastAsia="微软雅黑" w:hAnsi="微软雅黑" w:cs="微软雅黑" w:hint="eastAsia"/>
          <w:lang w:eastAsia="zh-CN"/>
        </w:rPr>
        <w:t>现场不拍摄未授权的特写照片。所有照片在发布</w:t>
      </w:r>
      <w:r>
        <w:rPr>
          <w:rFonts w:ascii="微软雅黑" w:eastAsia="微软雅黑" w:hAnsi="微软雅黑" w:cs="微软雅黑" w:hint="eastAsia"/>
          <w:lang w:eastAsia="zh-CN"/>
        </w:rPr>
        <w:t>前会统一审核，你有权要求删除包含你的任何影像。</w:t>
      </w:r>
    </w:p>
    <w:p w14:paraId="735118D8" w14:textId="77777777" w:rsidR="00F27EE6" w:rsidRDefault="00CE7048">
      <w:pPr>
        <w:pStyle w:val="31"/>
        <w:spacing w:line="312" w:lineRule="auto"/>
      </w:pPr>
      <w:r>
        <w:rPr>
          <w:rFonts w:ascii="微软雅黑" w:eastAsia="微软雅黑" w:hAnsi="微软雅黑" w:cs="微软雅黑" w:hint="eastAsia"/>
          <w:lang w:eastAsia="zh-CN"/>
        </w:rPr>
        <w:t>（五）我填的个人信息会外泄吗？</w:t>
      </w:r>
    </w:p>
    <w:p w14:paraId="093303CB" w14:textId="77777777" w:rsidR="00F27EE6" w:rsidRDefault="00CE7048">
      <w:r>
        <w:rPr>
          <w:rFonts w:ascii="微软雅黑" w:eastAsia="微软雅黑" w:hAnsi="微软雅黑" w:cs="微软雅黑" w:hint="eastAsia"/>
          <w:lang w:eastAsia="zh-CN"/>
        </w:rPr>
        <w:t>报名信息仅用于本次活动的分组与匹配，</w:t>
      </w:r>
      <w:r>
        <w:rPr>
          <w:rFonts w:ascii="微软雅黑" w:eastAsia="微软雅黑" w:hAnsi="微软雅黑" w:cs="微软雅黑" w:hint="eastAsia"/>
          <w:b/>
          <w:lang w:eastAsia="zh-CN"/>
        </w:rPr>
        <w:t>活动结束后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30 </w:t>
      </w:r>
      <w:r>
        <w:rPr>
          <w:rFonts w:ascii="微软雅黑" w:eastAsia="微软雅黑" w:hAnsi="微软雅黑" w:cs="微软雅黑" w:hint="eastAsia"/>
          <w:b/>
          <w:lang w:eastAsia="zh-CN"/>
        </w:rPr>
        <w:t>天内全部销毁</w:t>
      </w:r>
      <w:r>
        <w:rPr>
          <w:rFonts w:ascii="微软雅黑" w:eastAsia="微软雅黑" w:hAnsi="微软雅黑" w:cs="微软雅黑" w:hint="eastAsia"/>
          <w:lang w:eastAsia="zh-CN"/>
        </w:rPr>
        <w:t>。严禁将任何资料转发到群聊或其他渠道，这是我们对每一位参与者作出的承诺。</w:t>
      </w:r>
    </w:p>
    <w:p w14:paraId="052536D3" w14:textId="77777777" w:rsidR="00F27EE6" w:rsidRDefault="00CE7048">
      <w:pPr>
        <w:pStyle w:val="31"/>
        <w:spacing w:line="312" w:lineRule="auto"/>
      </w:pPr>
      <w:r>
        <w:rPr>
          <w:rFonts w:ascii="微软雅黑" w:eastAsia="微软雅黑" w:hAnsi="微软雅黑" w:cs="微软雅黑" w:hint="eastAsia"/>
          <w:lang w:eastAsia="zh-CN"/>
        </w:rPr>
        <w:t>（六）临时有事去不了怎么办？</w:t>
      </w:r>
    </w:p>
    <w:p w14:paraId="7FB4F957" w14:textId="77777777" w:rsidR="00F27EE6" w:rsidRDefault="00CE7048">
      <w:r>
        <w:t xml:space="preserve">10 </w:t>
      </w:r>
      <w:r>
        <w:rPr>
          <w:rFonts w:ascii="微软雅黑" w:eastAsia="微软雅黑" w:hAnsi="微软雅黑" w:cs="微软雅黑" w:hint="eastAsia"/>
          <w:lang w:eastAsia="zh-CN"/>
        </w:rPr>
        <w:t>月</w:t>
      </w:r>
      <w:r>
        <w:t xml:space="preserve"> 9 </w:t>
      </w:r>
      <w:r>
        <w:rPr>
          <w:rFonts w:ascii="微软雅黑" w:eastAsia="微软雅黑" w:hAnsi="微软雅黑" w:cs="微软雅黑" w:hint="eastAsia"/>
          <w:lang w:eastAsia="zh-CN"/>
        </w:rPr>
        <w:t>日之前可以全额退款。之后可以自行转让名额（需报备工作人员核验校友身份）。当天缺席不退费，但名额可折抵下一期活动。</w:t>
      </w:r>
    </w:p>
    <w:p w14:paraId="5CCE83C0" w14:textId="77777777" w:rsidR="00F27EE6" w:rsidRDefault="00CE7048">
      <w:pPr>
        <w:pStyle w:val="21"/>
        <w:spacing w:line="312" w:lineRule="auto"/>
      </w:pPr>
      <w:bookmarkStart w:id="10" w:name="section-6"/>
      <w:bookmarkStart w:id="11" w:name="_Toc_section_6"/>
      <w:bookmarkEnd w:id="10"/>
      <w:r>
        <w:rPr>
          <w:rFonts w:ascii="微软雅黑" w:eastAsia="微软雅黑" w:hAnsi="微软雅黑" w:cs="微软雅黑" w:hint="eastAsia"/>
          <w:lang w:eastAsia="zh-CN"/>
        </w:rPr>
        <w:t>六、报名须知</w:t>
      </w:r>
      <w:bookmarkEnd w:id="11"/>
    </w:p>
    <w:p w14:paraId="79A15468" w14:textId="77777777" w:rsidR="00F27EE6" w:rsidRDefault="00CE7048">
      <w:r>
        <w:rPr>
          <w:rFonts w:ascii="微软雅黑" w:eastAsia="微软雅黑" w:hAnsi="微软雅黑" w:cs="微软雅黑" w:hint="eastAsia"/>
          <w:lang w:eastAsia="zh-CN"/>
        </w:rPr>
        <w:t>为了保证现场体验与男女比例，本次活动在报名环节设有明确的规则。请在提交报名前完整阅读以下内容，报名即视为同意。</w:t>
      </w:r>
    </w:p>
    <w:p w14:paraId="3D301D0E" w14:textId="77777777" w:rsidR="00F27EE6" w:rsidRDefault="00CE7048">
      <w:pPr>
        <w:pStyle w:val="31"/>
        <w:spacing w:line="312" w:lineRule="auto"/>
      </w:pPr>
      <w:r>
        <w:rPr>
          <w:rFonts w:ascii="微软雅黑" w:eastAsia="微软雅黑" w:hAnsi="微软雅黑" w:cs="微软雅黑" w:hint="eastAsia"/>
          <w:lang w:eastAsia="zh-CN"/>
        </w:rPr>
        <w:lastRenderedPageBreak/>
        <w:t>（一）参与资格</w:t>
      </w:r>
    </w:p>
    <w:p w14:paraId="79D784EA" w14:textId="77777777" w:rsidR="00F27EE6" w:rsidRDefault="00CE7048">
      <w:pPr>
        <w:pStyle w:val="a0"/>
        <w:spacing w:after="108"/>
      </w:pPr>
      <w:r>
        <w:rPr>
          <w:rFonts w:ascii="微软雅黑" w:eastAsia="微软雅黑" w:hAnsi="微软雅黑" w:cs="微软雅黑" w:hint="eastAsia"/>
          <w:lang w:eastAsia="zh-CN"/>
        </w:rPr>
        <w:t>大连理工大学校友，需通过学号、毕业证照片或校友群长期成员记录核验；</w:t>
      </w:r>
    </w:p>
    <w:p w14:paraId="5C12F540" w14:textId="77777777" w:rsidR="00F27EE6" w:rsidRDefault="00CE7048">
      <w:pPr>
        <w:pStyle w:val="a0"/>
        <w:spacing w:after="108"/>
      </w:pPr>
      <w:r>
        <w:rPr>
          <w:rFonts w:ascii="微软雅黑" w:eastAsia="微软雅黑" w:hAnsi="微软雅黑" w:cs="微软雅黑" w:hint="eastAsia"/>
          <w:lang w:eastAsia="zh-CN"/>
        </w:rPr>
        <w:t>单身状态，报名时需签署《单身状态承诺书》；</w:t>
      </w:r>
    </w:p>
    <w:p w14:paraId="5E5775FC" w14:textId="77777777" w:rsidR="00F27EE6" w:rsidRDefault="00CE7048">
      <w:pPr>
        <w:pStyle w:val="a0"/>
        <w:spacing w:after="108"/>
      </w:pPr>
      <w:r>
        <w:rPr>
          <w:rFonts w:ascii="微软雅黑" w:eastAsia="微软雅黑" w:hAnsi="微软雅黑" w:cs="微软雅黑" w:hint="eastAsia"/>
          <w:lang w:eastAsia="zh-CN"/>
        </w:rPr>
        <w:t>年龄</w:t>
      </w:r>
      <w:r>
        <w:t xml:space="preserve"> 25–38 </w:t>
      </w:r>
      <w:r>
        <w:rPr>
          <w:rFonts w:ascii="微软雅黑" w:eastAsia="微软雅黑" w:hAnsi="微软雅黑" w:cs="微软雅黑" w:hint="eastAsia"/>
          <w:lang w:eastAsia="zh-CN"/>
        </w:rPr>
        <w:t>岁，本科及以上学历。</w:t>
      </w:r>
    </w:p>
    <w:p w14:paraId="5C56274D" w14:textId="77777777" w:rsidR="00F27EE6" w:rsidRDefault="00CE7048">
      <w:pPr>
        <w:pStyle w:val="31"/>
        <w:spacing w:line="312" w:lineRule="auto"/>
      </w:pPr>
      <w:r>
        <w:rPr>
          <w:rFonts w:ascii="微软雅黑" w:eastAsia="微软雅黑" w:hAnsi="微软雅黑" w:cs="微软雅黑" w:hint="eastAsia"/>
          <w:lang w:eastAsia="zh-CN"/>
        </w:rPr>
        <w:t>（二）名额与比例</w:t>
      </w:r>
    </w:p>
    <w:p w14:paraId="702E9E3F" w14:textId="77777777" w:rsidR="00F27EE6" w:rsidRDefault="00CE7048">
      <w:r>
        <w:rPr>
          <w:rFonts w:ascii="微软雅黑" w:eastAsia="微软雅黑" w:hAnsi="微软雅黑" w:cs="微软雅黑" w:hint="eastAsia"/>
          <w:lang w:eastAsia="zh-CN"/>
        </w:rPr>
        <w:t>男生</w:t>
      </w:r>
      <w:r>
        <w:t xml:space="preserve"> 12 </w:t>
      </w:r>
      <w:r>
        <w:rPr>
          <w:rFonts w:ascii="微软雅黑" w:eastAsia="微软雅黑" w:hAnsi="微软雅黑" w:cs="微软雅黑" w:hint="eastAsia"/>
          <w:lang w:eastAsia="zh-CN"/>
        </w:rPr>
        <w:t>位、女生</w:t>
      </w:r>
      <w:r>
        <w:t xml:space="preserve"> 12 </w:t>
      </w:r>
      <w:r>
        <w:rPr>
          <w:rFonts w:ascii="微软雅黑" w:eastAsia="微软雅黑" w:hAnsi="微软雅黑" w:cs="微软雅黑" w:hint="eastAsia"/>
          <w:lang w:eastAsia="zh-CN"/>
        </w:rPr>
        <w:t>位，</w:t>
      </w:r>
      <w:r>
        <w:rPr>
          <w:rFonts w:ascii="微软雅黑" w:eastAsia="微软雅黑" w:hAnsi="微软雅黑" w:cs="微软雅黑" w:hint="eastAsia"/>
          <w:b/>
          <w:lang w:eastAsia="zh-CN"/>
        </w:rPr>
        <w:t>严格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1:1</w:t>
      </w:r>
      <w:r>
        <w:rPr>
          <w:rFonts w:ascii="微软雅黑" w:eastAsia="微软雅黑" w:hAnsi="微软雅黑" w:cs="微软雅黑" w:hint="eastAsia"/>
          <w:lang w:eastAsia="zh-CN"/>
        </w:rPr>
        <w:t>。任一侧报满即关闭该侧报名通道，超额部分进入候补名单。现场如有缺席，由同性别候补按序补位，确保现场比例不失衡。</w:t>
      </w:r>
    </w:p>
    <w:p w14:paraId="4779B898" w14:textId="77777777" w:rsidR="00F27EE6" w:rsidRDefault="00CE7048">
      <w:pPr>
        <w:pStyle w:val="31"/>
        <w:spacing w:line="312" w:lineRule="auto"/>
      </w:pPr>
      <w:r>
        <w:rPr>
          <w:rFonts w:ascii="微软雅黑" w:eastAsia="微软雅黑" w:hAnsi="微软雅黑" w:cs="微软雅黑" w:hint="eastAsia"/>
          <w:lang w:eastAsia="zh-CN"/>
        </w:rPr>
        <w:t>（三）费用说明</w:t>
      </w:r>
    </w:p>
    <w:p w14:paraId="23AB73AA" w14:textId="77777777" w:rsidR="00F27EE6" w:rsidRDefault="00CE7048">
      <w:r>
        <w:rPr>
          <w:rFonts w:ascii="微软雅黑" w:eastAsia="微软雅黑" w:hAnsi="微软雅黑" w:cs="微软雅黑" w:hint="eastAsia"/>
          <w:lang w:eastAsia="zh-CN"/>
        </w:rPr>
        <w:t>预收</w:t>
      </w:r>
      <w:r>
        <w:t xml:space="preserve"> 280 </w:t>
      </w:r>
      <w:r>
        <w:rPr>
          <w:rFonts w:ascii="微软雅黑" w:eastAsia="微软雅黑" w:hAnsi="微软雅黑" w:cs="微软雅黑" w:hint="eastAsia"/>
          <w:lang w:eastAsia="zh-CN"/>
        </w:rPr>
        <w:t>元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人，包含场地、手作材料与</w:t>
      </w:r>
      <w:r>
        <w:rPr>
          <w:rFonts w:ascii="微软雅黑" w:eastAsia="微软雅黑" w:hAnsi="微软雅黑" w:cs="微软雅黑" w:hint="eastAsia"/>
          <w:lang w:eastAsia="zh-CN"/>
        </w:rPr>
        <w:t>讲师、下午饮品、晚餐、物料与摄影。费用为</w:t>
      </w:r>
      <w:r>
        <w:t xml:space="preserve"> AA </w:t>
      </w:r>
      <w:r>
        <w:rPr>
          <w:rFonts w:ascii="微软雅黑" w:eastAsia="微软雅黑" w:hAnsi="微软雅黑" w:cs="微软雅黑" w:hint="eastAsia"/>
          <w:lang w:eastAsia="zh-CN"/>
        </w:rPr>
        <w:t>制，活动结束后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日内在活动群公示完整账目，多退少补。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F27EE6" w14:paraId="0939E487" w14:textId="77777777">
        <w:tc>
          <w:tcPr>
            <w:tcW w:w="8640" w:type="dxa"/>
            <w:tcBorders>
              <w:left w:val="single" w:sz="24" w:space="0" w:color="01579B"/>
            </w:tcBorders>
            <w:shd w:val="clear" w:color="auto" w:fill="FFF1EA"/>
          </w:tcPr>
          <w:p w14:paraId="03810F70" w14:textId="77777777" w:rsidR="00F27EE6" w:rsidRDefault="00CE7048">
            <w:pPr>
              <w:pBdr>
                <w:left w:val="single" w:sz="24" w:space="0" w:color="FF6B35"/>
              </w:pBdr>
              <w:shd w:val="clear" w:color="auto" w:fill="FFF1EA"/>
              <w:spacing w:after="240"/>
            </w:pPr>
            <w:r>
              <w:rPr>
                <w:b/>
              </w:rPr>
              <w:t>关于费用：</w:t>
            </w:r>
            <w:r>
              <w:t>本次场地由卓盟校友会客厅「道道吧」通过校友主理人计划免费提供，省下的场地费用全部投入到手作体验和餐食上</w:t>
            </w:r>
            <w:r>
              <w:t>——</w:t>
            </w:r>
            <w:r>
              <w:t>我们希望每一分钱都花在你能直接感受到的地方。</w:t>
            </w:r>
          </w:p>
        </w:tc>
      </w:tr>
    </w:tbl>
    <w:p w14:paraId="0D00C24C" w14:textId="77777777" w:rsidR="00F27EE6" w:rsidRDefault="00CE7048">
      <w:pPr>
        <w:pStyle w:val="31"/>
        <w:spacing w:line="312" w:lineRule="auto"/>
      </w:pPr>
      <w:r>
        <w:rPr>
          <w:rFonts w:ascii="微软雅黑" w:eastAsia="微软雅黑" w:hAnsi="微软雅黑" w:cs="微软雅黑" w:hint="eastAsia"/>
          <w:lang w:eastAsia="zh-CN"/>
        </w:rPr>
        <w:t>（四）退费规则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87"/>
        <w:gridCol w:w="4987"/>
      </w:tblGrid>
      <w:tr w:rsidR="00F27EE6" w14:paraId="34E2FFBE" w14:textId="77777777"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shd w:val="clear" w:color="auto" w:fill="FFF4EE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2A9A60" w14:textId="77777777" w:rsidR="00F27EE6" w:rsidRDefault="00CE7048">
            <w:pPr>
              <w:spacing w:before="60" w:after="60" w:line="240" w:lineRule="auto"/>
            </w:pPr>
            <w:r>
              <w:rPr>
                <w:b/>
              </w:rPr>
              <w:t>时间</w:t>
            </w:r>
          </w:p>
        </w:tc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shd w:val="clear" w:color="auto" w:fill="FFF4EE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713AA2" w14:textId="77777777" w:rsidR="00F27EE6" w:rsidRDefault="00CE7048">
            <w:pPr>
              <w:spacing w:before="60" w:after="60" w:line="240" w:lineRule="auto"/>
            </w:pPr>
            <w:r>
              <w:rPr>
                <w:b/>
              </w:rPr>
              <w:t>规则</w:t>
            </w:r>
          </w:p>
        </w:tc>
      </w:tr>
      <w:tr w:rsidR="00F27EE6" w14:paraId="2F65772D" w14:textId="77777777"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379D9EB" w14:textId="77777777" w:rsidR="00F27EE6" w:rsidRDefault="00CE7048">
            <w:pPr>
              <w:spacing w:before="60" w:after="60" w:line="240" w:lineRule="auto"/>
            </w:pPr>
            <w:r>
              <w:t xml:space="preserve">10  </w:t>
            </w:r>
            <w:r>
              <w:t>月</w:t>
            </w:r>
            <w:r>
              <w:t xml:space="preserve">  9  </w:t>
            </w:r>
            <w:r>
              <w:t>日（含）之前</w:t>
            </w:r>
          </w:p>
        </w:tc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4A9C131" w14:textId="77777777" w:rsidR="00F27EE6" w:rsidRDefault="00CE7048">
            <w:pPr>
              <w:spacing w:before="60" w:after="60" w:line="240" w:lineRule="auto"/>
            </w:pPr>
            <w:r>
              <w:t>可全额退款</w:t>
            </w:r>
          </w:p>
        </w:tc>
      </w:tr>
      <w:tr w:rsidR="00F27EE6" w14:paraId="62096280" w14:textId="77777777"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299D548" w14:textId="77777777" w:rsidR="00F27EE6" w:rsidRDefault="00CE7048">
            <w:pPr>
              <w:spacing w:before="60" w:after="60" w:line="240" w:lineRule="auto"/>
            </w:pPr>
            <w:r>
              <w:t xml:space="preserve">10  </w:t>
            </w:r>
            <w:r>
              <w:t>月</w:t>
            </w:r>
            <w:r>
              <w:t xml:space="preserve">  9  </w:t>
            </w:r>
            <w:r>
              <w:t>日之后至活动当天</w:t>
            </w:r>
          </w:p>
        </w:tc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98267D" w14:textId="77777777" w:rsidR="00F27EE6" w:rsidRDefault="00CE7048">
            <w:pPr>
              <w:spacing w:before="60" w:after="60" w:line="240" w:lineRule="auto"/>
            </w:pPr>
            <w:r>
              <w:t>不退费，可自行转让名额（需报备并核验身份）</w:t>
            </w:r>
          </w:p>
        </w:tc>
      </w:tr>
      <w:tr w:rsidR="00F27EE6" w14:paraId="42AB09D3" w14:textId="77777777"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14A138" w14:textId="77777777" w:rsidR="00F27EE6" w:rsidRDefault="00CE7048">
            <w:pPr>
              <w:spacing w:before="60" w:after="60" w:line="240" w:lineRule="auto"/>
            </w:pPr>
            <w:r>
              <w:t>当天缺席</w:t>
            </w:r>
          </w:p>
        </w:tc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799738" w14:textId="77777777" w:rsidR="00F27EE6" w:rsidRDefault="00CE7048">
            <w:pPr>
              <w:spacing w:before="60" w:after="60" w:line="240" w:lineRule="auto"/>
            </w:pPr>
            <w:r>
              <w:t>不退费，名额可折抵下一期活动</w:t>
            </w:r>
          </w:p>
        </w:tc>
      </w:tr>
    </w:tbl>
    <w:p w14:paraId="36A4AC42" w14:textId="77777777" w:rsidR="00F27EE6" w:rsidRDefault="00CE7048">
      <w:pPr>
        <w:pStyle w:val="31"/>
        <w:spacing w:line="312" w:lineRule="auto"/>
      </w:pPr>
      <w:r>
        <w:rPr>
          <w:rFonts w:ascii="微软雅黑" w:eastAsia="微软雅黑" w:hAnsi="微软雅黑" w:cs="微软雅黑" w:hint="eastAsia"/>
          <w:lang w:eastAsia="zh-CN"/>
        </w:rPr>
        <w:lastRenderedPageBreak/>
        <w:t>（五）信息保护承诺</w:t>
      </w:r>
    </w:p>
    <w:p w14:paraId="66713A30" w14:textId="77777777" w:rsidR="00F27EE6" w:rsidRDefault="00CE7048">
      <w:r>
        <w:rPr>
          <w:rFonts w:ascii="微软雅黑" w:eastAsia="微软雅黑" w:hAnsi="微软雅黑" w:cs="微软雅黑" w:hint="eastAsia"/>
          <w:lang w:eastAsia="zh-CN"/>
        </w:rPr>
        <w:t>报名信息仅用于本次活动，活动后</w:t>
      </w:r>
      <w:r>
        <w:t xml:space="preserve"> 30 </w:t>
      </w:r>
      <w:r>
        <w:rPr>
          <w:rFonts w:ascii="微软雅黑" w:eastAsia="微软雅黑" w:hAnsi="微软雅黑" w:cs="微软雅黑" w:hint="eastAsia"/>
          <w:lang w:eastAsia="zh-CN"/>
        </w:rPr>
        <w:t>天内销毁；不向任何第三方提供；不用于任何商业营销。</w:t>
      </w:r>
    </w:p>
    <w:p w14:paraId="20D237F4" w14:textId="77777777" w:rsidR="00F27EE6" w:rsidRDefault="00CE7048">
      <w:pPr>
        <w:pStyle w:val="21"/>
        <w:spacing w:line="312" w:lineRule="auto"/>
      </w:pPr>
      <w:bookmarkStart w:id="12" w:name="section-7"/>
      <w:bookmarkStart w:id="13" w:name="_Toc_section_7"/>
      <w:bookmarkEnd w:id="12"/>
      <w:r>
        <w:rPr>
          <w:rFonts w:ascii="微软雅黑" w:eastAsia="微软雅黑" w:hAnsi="微软雅黑" w:cs="微软雅黑" w:hint="eastAsia"/>
          <w:lang w:eastAsia="zh-CN"/>
        </w:rPr>
        <w:t>七、怎么报名</w:t>
      </w:r>
      <w:bookmarkEnd w:id="13"/>
    </w:p>
    <w:p w14:paraId="3BB9506D" w14:textId="77777777" w:rsidR="00F27EE6" w:rsidRDefault="00CE7048">
      <w:r>
        <w:rPr>
          <w:rFonts w:ascii="微软雅黑" w:eastAsia="微软雅黑" w:hAnsi="微软雅黑" w:cs="微软雅黑" w:hint="eastAsia"/>
          <w:lang w:eastAsia="zh-CN"/>
        </w:rPr>
        <w:t>报名流程很简单，但有两处需要特别注意：名额按性别设置配额，任一侧报满即关闭；报名截止时间为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月</w:t>
      </w:r>
      <w:r>
        <w:t xml:space="preserve"> 9 </w:t>
      </w:r>
      <w:r>
        <w:rPr>
          <w:rFonts w:ascii="微软雅黑" w:eastAsia="微软雅黑" w:hAnsi="微软雅黑" w:cs="微软雅黑" w:hint="eastAsia"/>
          <w:lang w:eastAsia="zh-CN"/>
        </w:rPr>
        <w:t>日</w:t>
      </w:r>
      <w:r>
        <w:t xml:space="preserve"> 24:00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 w14:paraId="4F4F35B2" w14:textId="77777777" w:rsidR="00F27EE6" w:rsidRDefault="00CE7048">
      <w:pPr>
        <w:pStyle w:val="31"/>
        <w:spacing w:line="312" w:lineRule="auto"/>
      </w:pPr>
      <w:r>
        <w:rPr>
          <w:rFonts w:ascii="微软雅黑" w:eastAsia="微软雅黑" w:hAnsi="微软雅黑" w:cs="微软雅黑" w:hint="eastAsia"/>
          <w:lang w:eastAsia="zh-CN"/>
        </w:rPr>
        <w:t>（一）报名方式</w:t>
      </w:r>
    </w:p>
    <w:p w14:paraId="2CCBCE2C" w14:textId="77777777" w:rsidR="00F27EE6" w:rsidRDefault="00CE7048">
      <w:r>
        <w:rPr>
          <w:rFonts w:ascii="微软雅黑" w:eastAsia="微软雅黑" w:hAnsi="微软雅黑" w:cs="微软雅黑" w:hint="eastAsia"/>
          <w:lang w:eastAsia="zh-CN"/>
        </w:rPr>
        <w:t>扫描下方二维码填写报名表单。表单按性别设置配额，请如实填写性别、毕业年份与学院、兴趣标签等信息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这些内容将用于现场分组和信息卡制作。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F27EE6" w14:paraId="28D83E6E" w14:textId="77777777">
        <w:tc>
          <w:tcPr>
            <w:tcW w:w="8640" w:type="dxa"/>
            <w:tcBorders>
              <w:left w:val="single" w:sz="24" w:space="0" w:color="FF3CAC"/>
            </w:tcBorders>
            <w:shd w:val="clear" w:color="auto" w:fill="FFF6E6"/>
          </w:tcPr>
          <w:p w14:paraId="21B14607" w14:textId="77777777" w:rsidR="00F27EE6" w:rsidRDefault="00CE7048">
            <w:pPr>
              <w:pBdr>
                <w:left w:val="single" w:sz="24" w:space="0" w:color="FF3CAC"/>
              </w:pBdr>
              <w:shd w:val="clear" w:color="auto" w:fill="FFF6E6"/>
              <w:spacing w:after="240"/>
            </w:pPr>
            <w:r>
              <w:rPr>
                <w:b/>
              </w:rPr>
              <w:t>【此处放置报名二维码】</w:t>
            </w:r>
          </w:p>
        </w:tc>
      </w:tr>
    </w:tbl>
    <w:p w14:paraId="0ADFCB2B" w14:textId="77777777" w:rsidR="00F27EE6" w:rsidRDefault="00CE7048">
      <w:pPr>
        <w:pStyle w:val="31"/>
        <w:spacing w:line="312" w:lineRule="auto"/>
      </w:pPr>
      <w:r>
        <w:rPr>
          <w:rFonts w:ascii="微软雅黑" w:eastAsia="微软雅黑" w:hAnsi="微软雅黑" w:cs="微软雅黑" w:hint="eastAsia"/>
          <w:lang w:eastAsia="zh-CN"/>
        </w:rPr>
        <w:t>（二）报名截止</w:t>
      </w:r>
    </w:p>
    <w:p w14:paraId="4681F5DB" w14:textId="77777777" w:rsidR="00F27EE6" w:rsidRDefault="00CE7048">
      <w:r>
        <w:t xml:space="preserve">2026 </w:t>
      </w:r>
      <w:r>
        <w:rPr>
          <w:rFonts w:ascii="微软雅黑" w:eastAsia="微软雅黑" w:hAnsi="微软雅黑" w:cs="微软雅黑" w:hint="eastAsia"/>
          <w:lang w:eastAsia="zh-CN"/>
        </w:rPr>
        <w:t>年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月</w:t>
      </w:r>
      <w:r>
        <w:t xml:space="preserve"> 9 </w:t>
      </w:r>
      <w:r>
        <w:rPr>
          <w:rFonts w:ascii="微软雅黑" w:eastAsia="微软雅黑" w:hAnsi="微软雅黑" w:cs="微软雅黑" w:hint="eastAsia"/>
          <w:lang w:eastAsia="zh-CN"/>
        </w:rPr>
        <w:t>日（周五）</w:t>
      </w:r>
      <w:r>
        <w:t>24:00</w:t>
      </w:r>
      <w:r>
        <w:rPr>
          <w:rFonts w:ascii="微软雅黑" w:eastAsia="微软雅黑" w:hAnsi="微软雅黑" w:cs="微软雅黑" w:hint="eastAsia"/>
          <w:lang w:eastAsia="zh-CN"/>
        </w:rPr>
        <w:t>，或名额报满即止。</w:t>
      </w:r>
    </w:p>
    <w:p w14:paraId="02C1A61C" w14:textId="77777777" w:rsidR="00F27EE6" w:rsidRDefault="00CE7048">
      <w:pPr>
        <w:pStyle w:val="31"/>
        <w:spacing w:line="312" w:lineRule="auto"/>
      </w:pPr>
      <w:r>
        <w:rPr>
          <w:rFonts w:ascii="微软雅黑" w:eastAsia="微软雅黑" w:hAnsi="微软雅黑" w:cs="微软雅黑" w:hint="eastAsia"/>
          <w:lang w:eastAsia="zh-CN"/>
        </w:rPr>
        <w:t>（三）报名后你会收到</w:t>
      </w:r>
    </w:p>
    <w:p w14:paraId="5A0E2197" w14:textId="77777777" w:rsidR="00F27EE6" w:rsidRDefault="00CE7048">
      <w:pPr>
        <w:pStyle w:val="a0"/>
        <w:spacing w:after="108"/>
      </w:pPr>
      <w:r>
        <w:rPr>
          <w:rFonts w:ascii="微软雅黑" w:eastAsia="微软雅黑" w:hAnsi="微软雅黑" w:cs="微软雅黑" w:hint="eastAsia"/>
          <w:lang w:eastAsia="zh-CN"/>
        </w:rPr>
        <w:t>报名成功确认（含缴费方式）；</w:t>
      </w:r>
    </w:p>
    <w:p w14:paraId="6B2B7825" w14:textId="77777777" w:rsidR="00F27EE6" w:rsidRDefault="00CE7048">
      <w:pPr>
        <w:pStyle w:val="a0"/>
        <w:spacing w:after="108"/>
      </w:pPr>
      <w:r>
        <w:t xml:space="preserve">10 </w:t>
      </w:r>
      <w:r>
        <w:rPr>
          <w:rFonts w:ascii="微软雅黑" w:eastAsia="微软雅黑" w:hAnsi="微软雅黑" w:cs="微软雅黑" w:hint="eastAsia"/>
          <w:lang w:eastAsia="zh-CN"/>
        </w:rPr>
        <w:t>月</w:t>
      </w:r>
      <w:r>
        <w:t xml:space="preserve"> 14 </w:t>
      </w:r>
      <w:r>
        <w:rPr>
          <w:rFonts w:ascii="微软雅黑" w:eastAsia="微软雅黑" w:hAnsi="微软雅黑" w:cs="微软雅黑" w:hint="eastAsia"/>
          <w:lang w:eastAsia="zh-CN"/>
        </w:rPr>
        <w:t>日前后：活动群邀请与《活动须知》、交通指引；</w:t>
      </w:r>
    </w:p>
    <w:p w14:paraId="7DAD0F8F" w14:textId="77777777" w:rsidR="00F27EE6" w:rsidRDefault="00CE7048">
      <w:pPr>
        <w:pStyle w:val="a0"/>
        <w:spacing w:after="108"/>
      </w:pPr>
      <w:r>
        <w:t xml:space="preserve">10 </w:t>
      </w:r>
      <w:r>
        <w:rPr>
          <w:rFonts w:ascii="微软雅黑" w:eastAsia="微软雅黑" w:hAnsi="微软雅黑" w:cs="微软雅黑" w:hint="eastAsia"/>
          <w:lang w:eastAsia="zh-CN"/>
        </w:rPr>
        <w:t>月</w:t>
      </w:r>
      <w:r>
        <w:t xml:space="preserve"> 16 </w:t>
      </w:r>
      <w:r>
        <w:rPr>
          <w:rFonts w:ascii="微软雅黑" w:eastAsia="微软雅黑" w:hAnsi="微软雅黑" w:cs="微软雅黑" w:hint="eastAsia"/>
          <w:lang w:eastAsia="zh-CN"/>
        </w:rPr>
        <w:t>日：最终确认提醒。</w:t>
      </w:r>
    </w:p>
    <w:p w14:paraId="733AE558" w14:textId="77777777" w:rsidR="00F27EE6" w:rsidRDefault="00CE7048">
      <w:pPr>
        <w:pStyle w:val="31"/>
        <w:spacing w:line="312" w:lineRule="auto"/>
      </w:pPr>
      <w:r>
        <w:rPr>
          <w:rFonts w:ascii="微软雅黑" w:eastAsia="微软雅黑" w:hAnsi="微软雅黑" w:cs="微软雅黑" w:hint="eastAsia"/>
          <w:lang w:eastAsia="zh-CN"/>
        </w:rPr>
        <w:lastRenderedPageBreak/>
        <w:t>（四）咨询联系</w:t>
      </w:r>
    </w:p>
    <w:p w14:paraId="357D5FAC" w14:textId="77777777" w:rsidR="00F27EE6" w:rsidRDefault="00CE7048">
      <w:r>
        <w:rPr>
          <w:rFonts w:ascii="微软雅黑" w:eastAsia="微软雅黑" w:hAnsi="微软雅黑" w:cs="微软雅黑" w:hint="eastAsia"/>
          <w:lang w:eastAsia="zh-CN"/>
        </w:rPr>
        <w:t>【联系人姓名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微信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电话】</w:t>
      </w:r>
    </w:p>
    <w:p w14:paraId="25CC2952" w14:textId="77777777" w:rsidR="00F27EE6" w:rsidRDefault="00CE7048">
      <w:pPr>
        <w:pStyle w:val="21"/>
        <w:spacing w:line="312" w:lineRule="auto"/>
      </w:pPr>
      <w:bookmarkStart w:id="14" w:name="section-8"/>
      <w:bookmarkStart w:id="15" w:name="_Toc_section_8"/>
      <w:bookmarkEnd w:id="14"/>
      <w:r>
        <w:rPr>
          <w:rFonts w:ascii="微软雅黑" w:eastAsia="微软雅黑" w:hAnsi="微软雅黑" w:cs="微软雅黑" w:hint="eastAsia"/>
          <w:lang w:eastAsia="zh-CN"/>
        </w:rPr>
        <w:t>八、怎么找到道道吧</w:t>
      </w:r>
      <w:bookmarkEnd w:id="15"/>
    </w:p>
    <w:p w14:paraId="2459EE7B" w14:textId="77777777" w:rsidR="00F27EE6" w:rsidRDefault="00CE7048">
      <w:r>
        <w:rPr>
          <w:rFonts w:ascii="微软雅黑" w:eastAsia="微软雅黑" w:hAnsi="微软雅黑" w:cs="微软雅黑" w:hint="eastAsia"/>
          <w:lang w:eastAsia="zh-CN"/>
        </w:rPr>
        <w:t>道道吧位于姑苏区老城核心地段，地铁直达、停车也方便，第一次去的校友可以参考以下信息。</w:t>
      </w:r>
    </w:p>
    <w:p w14:paraId="291EA74C" w14:textId="77777777" w:rsidR="00F27EE6" w:rsidRDefault="00CE7048">
      <w:pPr>
        <w:pStyle w:val="31"/>
        <w:spacing w:line="312" w:lineRule="auto"/>
      </w:pPr>
      <w:r>
        <w:rPr>
          <w:rFonts w:ascii="微软雅黑" w:eastAsia="微软雅黑" w:hAnsi="微软雅黑" w:cs="微软雅黑" w:hint="eastAsia"/>
          <w:lang w:eastAsia="zh-CN"/>
        </w:rPr>
        <w:t>（一）地址</w:t>
      </w:r>
    </w:p>
    <w:p w14:paraId="1804D472" w14:textId="77777777" w:rsidR="00F27EE6" w:rsidRDefault="00CE7048">
      <w:r>
        <w:rPr>
          <w:rFonts w:ascii="微软雅黑" w:eastAsia="微软雅黑" w:hAnsi="微软雅黑" w:cs="微软雅黑" w:hint="eastAsia"/>
          <w:lang w:eastAsia="zh-CN"/>
        </w:rPr>
        <w:t>苏州市姑苏区沧浪街道大石头巷</w:t>
      </w:r>
      <w:r>
        <w:t xml:space="preserve"> 25 </w:t>
      </w:r>
      <w:r>
        <w:rPr>
          <w:rFonts w:ascii="微软雅黑" w:eastAsia="微软雅黑" w:hAnsi="微软雅黑" w:cs="微软雅黑" w:hint="eastAsia"/>
          <w:lang w:eastAsia="zh-CN"/>
        </w:rPr>
        <w:t>号毛家弄（夫子面馆东侧毛家弄进入约</w:t>
      </w:r>
      <w:r>
        <w:t xml:space="preserve"> 100 </w:t>
      </w:r>
      <w:r>
        <w:rPr>
          <w:rFonts w:ascii="微软雅黑" w:eastAsia="微软雅黑" w:hAnsi="微软雅黑" w:cs="微软雅黑" w:hint="eastAsia"/>
          <w:lang w:eastAsia="zh-CN"/>
        </w:rPr>
        <w:t>米）。</w:t>
      </w:r>
    </w:p>
    <w:p w14:paraId="0C56D7FC" w14:textId="77777777" w:rsidR="00F27EE6" w:rsidRDefault="00CE7048">
      <w:pPr>
        <w:pStyle w:val="31"/>
        <w:spacing w:line="312" w:lineRule="auto"/>
      </w:pPr>
      <w:r>
        <w:rPr>
          <w:rFonts w:ascii="微软雅黑" w:eastAsia="微软雅黑" w:hAnsi="微软雅黑" w:cs="微软雅黑" w:hint="eastAsia"/>
          <w:lang w:eastAsia="zh-CN"/>
        </w:rPr>
        <w:t>（二）交通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87"/>
        <w:gridCol w:w="4987"/>
      </w:tblGrid>
      <w:tr w:rsidR="00F27EE6" w14:paraId="5BFBBA23" w14:textId="77777777"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shd w:val="clear" w:color="auto" w:fill="FFF4EE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A8855B" w14:textId="77777777" w:rsidR="00F27EE6" w:rsidRDefault="00CE7048">
            <w:pPr>
              <w:spacing w:before="60" w:after="60" w:line="240" w:lineRule="auto"/>
            </w:pPr>
            <w:r>
              <w:rPr>
                <w:b/>
              </w:rPr>
              <w:t>方式</w:t>
            </w:r>
          </w:p>
        </w:tc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shd w:val="clear" w:color="auto" w:fill="FFF4EE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10F7B6" w14:textId="77777777" w:rsidR="00F27EE6" w:rsidRDefault="00CE7048">
            <w:pPr>
              <w:spacing w:before="60" w:after="60" w:line="240" w:lineRule="auto"/>
            </w:pPr>
            <w:r>
              <w:rPr>
                <w:b/>
              </w:rPr>
              <w:t>说明</w:t>
            </w:r>
          </w:p>
        </w:tc>
      </w:tr>
      <w:tr w:rsidR="00F27EE6" w14:paraId="3485B193" w14:textId="77777777"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20B352" w14:textId="77777777" w:rsidR="00F27EE6" w:rsidRDefault="00CE7048">
            <w:pPr>
              <w:spacing w:before="60" w:after="60" w:line="240" w:lineRule="auto"/>
            </w:pPr>
            <w:r>
              <w:t>地铁</w:t>
            </w:r>
          </w:p>
        </w:tc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8C2C20" w14:textId="77777777" w:rsidR="00F27EE6" w:rsidRDefault="00CE7048">
            <w:pPr>
              <w:spacing w:before="60" w:after="60" w:line="240" w:lineRule="auto"/>
            </w:pPr>
            <w:r>
              <w:t>地铁</w:t>
            </w:r>
            <w:r>
              <w:t xml:space="preserve">  1  </w:t>
            </w:r>
            <w:r>
              <w:t>号线、</w:t>
            </w:r>
            <w:r>
              <w:t xml:space="preserve"> 4  </w:t>
            </w:r>
            <w:r>
              <w:t>号线乐桥站</w:t>
            </w:r>
            <w:r>
              <w:t xml:space="preserve">  3  </w:t>
            </w:r>
            <w:r>
              <w:t>号出口，步行约</w:t>
            </w:r>
            <w:r>
              <w:t xml:space="preserve">  100  </w:t>
            </w:r>
            <w:r>
              <w:t>米</w:t>
            </w:r>
          </w:p>
        </w:tc>
      </w:tr>
      <w:tr w:rsidR="00F27EE6" w14:paraId="0DA78A4E" w14:textId="77777777"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FA2840" w14:textId="77777777" w:rsidR="00F27EE6" w:rsidRDefault="00CE7048">
            <w:pPr>
              <w:spacing w:before="60" w:after="60" w:line="240" w:lineRule="auto"/>
            </w:pPr>
            <w:r>
              <w:t>自驾</w:t>
            </w:r>
          </w:p>
        </w:tc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E6DC8B" w14:textId="77777777" w:rsidR="00F27EE6" w:rsidRDefault="00CE7048">
            <w:pPr>
              <w:spacing w:before="60" w:after="60" w:line="240" w:lineRule="auto"/>
            </w:pPr>
            <w:r>
              <w:t>幽兰巷地面停车场、西美巷地面停车场、乐桥地下停车场，距道道吧均在</w:t>
            </w:r>
            <w:r>
              <w:t xml:space="preserve">  250  </w:t>
            </w:r>
            <w:r>
              <w:t>米左右</w:t>
            </w:r>
          </w:p>
        </w:tc>
      </w:tr>
    </w:tbl>
    <w:p w14:paraId="6F718296" w14:textId="77777777" w:rsidR="00F27EE6" w:rsidRDefault="00CE7048">
      <w:pPr>
        <w:pStyle w:val="31"/>
        <w:spacing w:line="312" w:lineRule="auto"/>
      </w:pPr>
      <w:r>
        <w:rPr>
          <w:rFonts w:ascii="微软雅黑" w:eastAsia="微软雅黑" w:hAnsi="微软雅黑" w:cs="微软雅黑" w:hint="eastAsia"/>
          <w:lang w:eastAsia="zh-CN"/>
        </w:rPr>
        <w:t>（三）场地情况</w:t>
      </w:r>
    </w:p>
    <w:p w14:paraId="70ABB3CB" w14:textId="77777777" w:rsidR="00F27EE6" w:rsidRDefault="00CE7048">
      <w:r>
        <w:rPr>
          <w:rFonts w:ascii="微软雅黑" w:eastAsia="微软雅黑" w:hAnsi="微软雅黑" w:cs="微软雅黑" w:hint="eastAsia"/>
          <w:lang w:eastAsia="zh-CN"/>
        </w:rPr>
        <w:t>上下两层近</w:t>
      </w:r>
      <w:r>
        <w:t xml:space="preserve"> 500 </w:t>
      </w:r>
      <w:r>
        <w:rPr>
          <w:rFonts w:ascii="微软雅黑" w:eastAsia="微软雅黑" w:hAnsi="微软雅黑" w:cs="微软雅黑" w:hint="eastAsia"/>
          <w:lang w:eastAsia="zh-CN"/>
        </w:rPr>
        <w:t>平方米。一楼为咖啡厅（约</w:t>
      </w:r>
      <w:r>
        <w:t xml:space="preserve"> 200 </w:t>
      </w:r>
      <w:r>
        <w:rPr>
          <w:rFonts w:ascii="微软雅黑" w:eastAsia="微软雅黑" w:hAnsi="微软雅黑" w:cs="微软雅黑" w:hint="eastAsia"/>
          <w:lang w:eastAsia="zh-CN"/>
        </w:rPr>
        <w:t>平方米），提供咖啡、精酿与简餐，环境安静、有院子。二楼设多功能厅与茶室。当天下午的手作与晚间的圆桌晚餐均在场地内完成，中途无需转场。</w:t>
      </w:r>
    </w:p>
    <w:p w14:paraId="061D63F7" w14:textId="77777777" w:rsidR="00F27EE6" w:rsidRDefault="00CE7048">
      <w:pPr>
        <w:pStyle w:val="21"/>
        <w:spacing w:line="312" w:lineRule="auto"/>
      </w:pPr>
      <w:bookmarkStart w:id="16" w:name="section-9"/>
      <w:bookmarkStart w:id="17" w:name="_Toc_section_9"/>
      <w:bookmarkEnd w:id="16"/>
      <w:r>
        <w:rPr>
          <w:rFonts w:ascii="微软雅黑" w:eastAsia="微软雅黑" w:hAnsi="微软雅黑" w:cs="微软雅黑" w:hint="eastAsia"/>
          <w:lang w:eastAsia="zh-CN"/>
        </w:rPr>
        <w:lastRenderedPageBreak/>
        <w:t>九、写在最后</w:t>
      </w:r>
      <w:bookmarkEnd w:id="17"/>
    </w:p>
    <w:p w14:paraId="3090BFE4" w14:textId="77777777" w:rsidR="00F27EE6" w:rsidRDefault="00CE7048">
      <w:r>
        <w:rPr>
          <w:rFonts w:ascii="微软雅黑" w:eastAsia="微软雅黑" w:hAnsi="微软雅黑" w:cs="微软雅黑" w:hint="eastAsia"/>
          <w:lang w:eastAsia="zh-CN"/>
        </w:rPr>
        <w:t>我们办这场活动，不指望它解决什么人生大事。</w:t>
      </w:r>
    </w:p>
    <w:p w14:paraId="3C1E5A68" w14:textId="77777777" w:rsidR="00F27EE6" w:rsidRDefault="00CE7048">
      <w:r>
        <w:rPr>
          <w:rFonts w:ascii="微软雅黑" w:eastAsia="微软雅黑" w:hAnsi="微软雅黑" w:cs="微软雅黑" w:hint="eastAsia"/>
          <w:lang w:eastAsia="zh-CN"/>
        </w:rPr>
        <w:t>只是觉得，在这座城市里，有一群和你上过同一所大学的人，你们本该认识。</w:t>
      </w:r>
      <w:r>
        <w:t xml:space="preserve">10 </w:t>
      </w:r>
      <w:r>
        <w:rPr>
          <w:rFonts w:ascii="微软雅黑" w:eastAsia="微软雅黑" w:hAnsi="微软雅黑" w:cs="微软雅黑" w:hint="eastAsia"/>
          <w:lang w:eastAsia="zh-CN"/>
        </w:rPr>
        <w:t>月</w:t>
      </w:r>
      <w:r>
        <w:t xml:space="preserve"> 17 </w:t>
      </w:r>
      <w:r>
        <w:rPr>
          <w:rFonts w:ascii="微软雅黑" w:eastAsia="微软雅黑" w:hAnsi="微软雅黑" w:cs="微软雅黑" w:hint="eastAsia"/>
          <w:lang w:eastAsia="zh-CN"/>
        </w:rPr>
        <w:t>日这个周六的下午和晚上，我们把场地、流</w:t>
      </w:r>
      <w:r>
        <w:rPr>
          <w:rFonts w:ascii="微软雅黑" w:eastAsia="微软雅黑" w:hAnsi="微软雅黑" w:cs="微软雅黑" w:hint="eastAsia"/>
          <w:lang w:eastAsia="zh-CN"/>
        </w:rPr>
        <w:t>程、话题、甚至破冰的游戏都准备好了。</w:t>
      </w:r>
    </w:p>
    <w:p w14:paraId="737F13AE" w14:textId="77777777" w:rsidR="00F27EE6" w:rsidRDefault="00CE7048">
      <w:r>
        <w:rPr>
          <w:rFonts w:ascii="微软雅黑" w:eastAsia="微软雅黑" w:hAnsi="微软雅黑" w:cs="微软雅黑" w:hint="eastAsia"/>
          <w:lang w:eastAsia="zh-CN"/>
        </w:rPr>
        <w:t>你要做的，只是来。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F27EE6" w14:paraId="71F0660C" w14:textId="77777777">
        <w:tc>
          <w:tcPr>
            <w:tcW w:w="8640" w:type="dxa"/>
            <w:tcBorders>
              <w:left w:val="single" w:sz="24" w:space="0" w:color="01579B"/>
            </w:tcBorders>
            <w:shd w:val="clear" w:color="auto" w:fill="FFF1EA"/>
          </w:tcPr>
          <w:p w14:paraId="6D22FA7C" w14:textId="77777777" w:rsidR="00F27EE6" w:rsidRDefault="00CE7048">
            <w:pPr>
              <w:pBdr>
                <w:left w:val="single" w:sz="24" w:space="0" w:color="FF6B35"/>
              </w:pBdr>
              <w:shd w:val="clear" w:color="auto" w:fill="FFF1EA"/>
              <w:spacing w:after="240"/>
            </w:pPr>
            <w:r>
              <w:rPr>
                <w:b/>
              </w:rPr>
              <w:t>大工有约</w:t>
            </w:r>
            <w:r>
              <w:rPr>
                <w:b/>
              </w:rPr>
              <w:t xml:space="preserve"> · </w:t>
            </w:r>
            <w:r>
              <w:rPr>
                <w:b/>
              </w:rPr>
              <w:t>秋日限定，</w:t>
            </w:r>
            <w:r>
              <w:rPr>
                <w:b/>
              </w:rPr>
              <w:t xml:space="preserve">10 </w:t>
            </w:r>
            <w:r>
              <w:rPr>
                <w:b/>
              </w:rPr>
              <w:t>月</w:t>
            </w:r>
            <w:r>
              <w:rPr>
                <w:b/>
              </w:rPr>
              <w:t xml:space="preserve"> 17 </w:t>
            </w:r>
            <w:r>
              <w:rPr>
                <w:b/>
              </w:rPr>
              <w:t>日，道道吧见。</w:t>
            </w:r>
          </w:p>
        </w:tc>
      </w:tr>
    </w:tbl>
    <w:p w14:paraId="2E87D611" w14:textId="77777777" w:rsidR="00F27EE6" w:rsidRDefault="00CE7048">
      <w:pPr>
        <w:spacing w:before="440"/>
        <w:jc w:val="center"/>
      </w:pPr>
      <w:r>
        <w:rPr>
          <w:rFonts w:ascii="微软雅黑" w:eastAsia="微软雅黑" w:hAnsi="微软雅黑" w:cs="微软雅黑" w:hint="eastAsia"/>
          <w:color w:val="6E6A78"/>
          <w:sz w:val="20"/>
          <w:lang w:eastAsia="zh-CN"/>
        </w:rPr>
        <w:t>大连理工大学苏州校友会秘书处</w:t>
      </w:r>
      <w:r>
        <w:rPr>
          <w:color w:val="6E6A78"/>
          <w:sz w:val="20"/>
        </w:rPr>
        <w:t xml:space="preserve"> · 2026 </w:t>
      </w:r>
      <w:r>
        <w:rPr>
          <w:rFonts w:ascii="微软雅黑" w:eastAsia="微软雅黑" w:hAnsi="微软雅黑" w:cs="微软雅黑" w:hint="eastAsia"/>
          <w:color w:val="6E6A78"/>
          <w:sz w:val="20"/>
          <w:lang w:eastAsia="zh-CN"/>
        </w:rPr>
        <w:t>年</w:t>
      </w:r>
      <w:r>
        <w:rPr>
          <w:color w:val="6E6A78"/>
          <w:sz w:val="20"/>
        </w:rPr>
        <w:t xml:space="preserve"> 9 </w:t>
      </w:r>
      <w:r>
        <w:rPr>
          <w:rFonts w:ascii="微软雅黑" w:eastAsia="微软雅黑" w:hAnsi="微软雅黑" w:cs="微软雅黑" w:hint="eastAsia"/>
          <w:color w:val="6E6A78"/>
          <w:sz w:val="20"/>
          <w:lang w:eastAsia="zh-CN"/>
        </w:rPr>
        <w:t>月</w:t>
      </w:r>
    </w:p>
    <w:p w14:paraId="2C2C1FD2" w14:textId="77777777" w:rsidR="00F27EE6" w:rsidRDefault="00CE7048">
      <w:pPr>
        <w:pStyle w:val="21"/>
        <w:spacing w:line="312" w:lineRule="auto"/>
      </w:pPr>
      <w:bookmarkStart w:id="18" w:name="section-10"/>
      <w:bookmarkStart w:id="19" w:name="_Toc_section_10"/>
      <w:bookmarkEnd w:id="18"/>
      <w:r>
        <w:rPr>
          <w:rFonts w:ascii="微软雅黑" w:eastAsia="微软雅黑" w:hAnsi="微软雅黑" w:cs="微软雅黑" w:hint="eastAsia"/>
          <w:lang w:eastAsia="zh-CN"/>
        </w:rPr>
        <w:t>附录：组织者备注（对外发布时请删除本节）</w:t>
      </w:r>
      <w:bookmarkEnd w:id="19"/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F27EE6" w14:paraId="6EA89E23" w14:textId="77777777">
        <w:tc>
          <w:tcPr>
            <w:tcW w:w="8640" w:type="dxa"/>
            <w:tcBorders>
              <w:left w:val="single" w:sz="24" w:space="0" w:color="FF3CAC"/>
            </w:tcBorders>
            <w:shd w:val="clear" w:color="auto" w:fill="FFF6E6"/>
          </w:tcPr>
          <w:p w14:paraId="33CD865E" w14:textId="77777777" w:rsidR="00F27EE6" w:rsidRDefault="00CE7048">
            <w:pPr>
              <w:pBdr>
                <w:left w:val="single" w:sz="24" w:space="0" w:color="FF3CAC"/>
              </w:pBdr>
              <w:shd w:val="clear" w:color="auto" w:fill="FFF6E6"/>
              <w:spacing w:after="240"/>
            </w:pPr>
            <w:r>
              <w:rPr>
                <w:b/>
              </w:rPr>
              <w:t>本节为内部执行信息，正式对外发布（公众号推文、群发长图）时请整体删除。</w:t>
            </w:r>
          </w:p>
        </w:tc>
      </w:tr>
    </w:tbl>
    <w:p w14:paraId="55C78453" w14:textId="77777777" w:rsidR="00F27EE6" w:rsidRDefault="00CE7048">
      <w:pPr>
        <w:pStyle w:val="31"/>
        <w:spacing w:line="312" w:lineRule="auto"/>
      </w:pPr>
      <w:r>
        <w:rPr>
          <w:rFonts w:ascii="微软雅黑" w:eastAsia="微软雅黑" w:hAnsi="微软雅黑" w:cs="微软雅黑" w:hint="eastAsia"/>
          <w:lang w:eastAsia="zh-CN"/>
        </w:rPr>
        <w:t>（一）排期冲突提醒</w:t>
      </w:r>
    </w:p>
    <w:p w14:paraId="622C354C" w14:textId="77777777" w:rsidR="00F27EE6" w:rsidRDefault="00CE7048">
      <w:r>
        <w:t xml:space="preserve">2026 </w:t>
      </w:r>
      <w:r>
        <w:rPr>
          <w:rFonts w:ascii="微软雅黑" w:eastAsia="微软雅黑" w:hAnsi="微软雅黑" w:cs="微软雅黑" w:hint="eastAsia"/>
          <w:lang w:eastAsia="zh-CN"/>
        </w:rPr>
        <w:t>年国庆放假为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月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日（周四）至</w:t>
      </w:r>
      <w:r>
        <w:t xml:space="preserve"> 7 </w:t>
      </w:r>
      <w:r>
        <w:rPr>
          <w:rFonts w:ascii="微软雅黑" w:eastAsia="微软雅黑" w:hAnsi="微软雅黑" w:cs="微软雅黑" w:hint="eastAsia"/>
          <w:lang w:eastAsia="zh-CN"/>
        </w:rPr>
        <w:t>日（周三）共</w:t>
      </w:r>
      <w:r>
        <w:t xml:space="preserve"> 7 </w:t>
      </w:r>
      <w:r>
        <w:rPr>
          <w:rFonts w:ascii="微软雅黑" w:eastAsia="微软雅黑" w:hAnsi="微软雅黑" w:cs="微软雅黑" w:hint="eastAsia"/>
          <w:lang w:eastAsia="zh-CN"/>
        </w:rPr>
        <w:t>天，且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月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日（周六）为调休上班日。按标准倒排，两个关键节点都会踩坑。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4"/>
        <w:gridCol w:w="3325"/>
        <w:gridCol w:w="3325"/>
      </w:tblGrid>
      <w:tr w:rsidR="00F27EE6" w14:paraId="21428644" w14:textId="77777777"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shd w:val="clear" w:color="auto" w:fill="FFF4EE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0599F2" w14:textId="77777777" w:rsidR="00F27EE6" w:rsidRDefault="00CE7048">
            <w:pPr>
              <w:spacing w:before="60" w:after="60" w:line="240" w:lineRule="auto"/>
            </w:pPr>
            <w:r>
              <w:rPr>
                <w:b/>
              </w:rPr>
              <w:t>标准节点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shd w:val="clear" w:color="auto" w:fill="FFF4EE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EFC3FC" w14:textId="77777777" w:rsidR="00F27EE6" w:rsidRDefault="00CE7048">
            <w:pPr>
              <w:spacing w:before="60" w:after="60" w:line="240" w:lineRule="auto"/>
            </w:pPr>
            <w:r>
              <w:rPr>
                <w:b/>
              </w:rPr>
              <w:t>对应日期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shd w:val="clear" w:color="auto" w:fill="FFF4EE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3E8A0A" w14:textId="77777777" w:rsidR="00F27EE6" w:rsidRDefault="00CE7048">
            <w:pPr>
              <w:spacing w:before="60" w:after="60" w:line="240" w:lineRule="auto"/>
            </w:pPr>
            <w:r>
              <w:rPr>
                <w:b/>
              </w:rPr>
              <w:t>问题</w:t>
            </w:r>
          </w:p>
        </w:tc>
      </w:tr>
      <w:tr w:rsidR="00F27EE6" w14:paraId="4561F09E" w14:textId="77777777"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259002" w14:textId="77777777" w:rsidR="00F27EE6" w:rsidRDefault="00CE7048">
            <w:pPr>
              <w:spacing w:before="60" w:after="60" w:line="240" w:lineRule="auto"/>
            </w:pPr>
            <w:r>
              <w:t xml:space="preserve">T-14  </w:t>
            </w:r>
            <w:r>
              <w:t>开放报名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126423" w14:textId="77777777" w:rsidR="00F27EE6" w:rsidRDefault="00CE7048">
            <w:pPr>
              <w:spacing w:before="60" w:after="60" w:line="240" w:lineRule="auto"/>
            </w:pPr>
            <w:r>
              <w:t xml:space="preserve">10  </w:t>
            </w:r>
            <w:r>
              <w:t>月</w:t>
            </w:r>
            <w:r>
              <w:t xml:space="preserve">  3  </w:t>
            </w:r>
            <w:r>
              <w:t>日（周六）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984A2A" w14:textId="77777777" w:rsidR="00F27EE6" w:rsidRDefault="00CE7048">
            <w:pPr>
              <w:spacing w:before="60" w:after="60" w:line="240" w:lineRule="auto"/>
            </w:pPr>
            <w:r>
              <w:t>国庆假期中，推文打开率低</w:t>
            </w:r>
          </w:p>
        </w:tc>
      </w:tr>
      <w:tr w:rsidR="00F27EE6" w14:paraId="395AC669" w14:textId="77777777"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58C28D" w14:textId="77777777" w:rsidR="00F27EE6" w:rsidRDefault="00CE7048">
            <w:pPr>
              <w:spacing w:before="60" w:after="60" w:line="240" w:lineRule="auto"/>
            </w:pPr>
            <w:r>
              <w:t xml:space="preserve">T-7  </w:t>
            </w:r>
            <w:r>
              <w:t>报名截止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2C7D4E" w14:textId="77777777" w:rsidR="00F27EE6" w:rsidRDefault="00CE7048">
            <w:pPr>
              <w:spacing w:before="60" w:after="60" w:line="240" w:lineRule="auto"/>
            </w:pPr>
            <w:r>
              <w:t xml:space="preserve">10  </w:t>
            </w:r>
            <w:r>
              <w:t>月</w:t>
            </w:r>
            <w:r>
              <w:t xml:space="preserve">  10  </w:t>
            </w:r>
            <w:r>
              <w:t>日（周六）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CFEA42" w14:textId="77777777" w:rsidR="00F27EE6" w:rsidRDefault="00CE7048">
            <w:pPr>
              <w:spacing w:before="60" w:after="60" w:line="240" w:lineRule="auto"/>
            </w:pPr>
            <w:r>
              <w:t>调休上班日，节奏被打乱</w:t>
            </w:r>
          </w:p>
        </w:tc>
      </w:tr>
    </w:tbl>
    <w:p w14:paraId="6A7A7B4A" w14:textId="77777777" w:rsidR="00F27EE6" w:rsidRDefault="00CE7048">
      <w:r>
        <w:rPr>
          <w:rFonts w:ascii="微软雅黑" w:eastAsia="微软雅黑" w:hAnsi="微软雅黑" w:cs="微软雅黑" w:hint="eastAsia"/>
          <w:b/>
          <w:lang w:eastAsia="zh-CN"/>
        </w:rPr>
        <w:t>建议调整后的排期：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4"/>
        <w:gridCol w:w="3325"/>
        <w:gridCol w:w="3325"/>
      </w:tblGrid>
      <w:tr w:rsidR="00F27EE6" w14:paraId="7615BC7F" w14:textId="77777777"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shd w:val="clear" w:color="auto" w:fill="FFF4EE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D8BB38" w14:textId="77777777" w:rsidR="00F27EE6" w:rsidRDefault="00CE7048">
            <w:pPr>
              <w:spacing w:before="60" w:after="60" w:line="240" w:lineRule="auto"/>
            </w:pPr>
            <w:r>
              <w:rPr>
                <w:b/>
              </w:rPr>
              <w:lastRenderedPageBreak/>
              <w:t>节点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shd w:val="clear" w:color="auto" w:fill="FFF4EE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0933E6A" w14:textId="77777777" w:rsidR="00F27EE6" w:rsidRDefault="00CE7048">
            <w:pPr>
              <w:spacing w:before="60" w:after="60" w:line="240" w:lineRule="auto"/>
            </w:pPr>
            <w:r>
              <w:rPr>
                <w:b/>
              </w:rPr>
              <w:t>日期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shd w:val="clear" w:color="auto" w:fill="FFF4EE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CE5814" w14:textId="77777777" w:rsidR="00F27EE6" w:rsidRDefault="00CE7048">
            <w:pPr>
              <w:spacing w:before="60" w:after="60" w:line="240" w:lineRule="auto"/>
            </w:pPr>
            <w:r>
              <w:rPr>
                <w:b/>
              </w:rPr>
              <w:t>动作</w:t>
            </w:r>
          </w:p>
        </w:tc>
      </w:tr>
      <w:tr w:rsidR="00F27EE6" w14:paraId="57A4F228" w14:textId="77777777"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ED4E0C" w14:textId="77777777" w:rsidR="00F27EE6" w:rsidRDefault="00CE7048">
            <w:pPr>
              <w:spacing w:before="60" w:after="60" w:line="240" w:lineRule="auto"/>
            </w:pPr>
            <w:r>
              <w:t>T-19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D7EA37" w14:textId="77777777" w:rsidR="00F27EE6" w:rsidRDefault="00CE7048">
            <w:pPr>
              <w:spacing w:before="60" w:after="60" w:line="240" w:lineRule="auto"/>
            </w:pPr>
            <w:r>
              <w:t xml:space="preserve">9  </w:t>
            </w:r>
            <w:r>
              <w:t>月</w:t>
            </w:r>
            <w:r>
              <w:t xml:space="preserve">  28  </w:t>
            </w:r>
            <w:r>
              <w:t>日（周一）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41213D" w14:textId="77777777" w:rsidR="00F27EE6" w:rsidRDefault="00CE7048">
            <w:pPr>
              <w:spacing w:before="60" w:after="60" w:line="240" w:lineRule="auto"/>
            </w:pPr>
            <w:r>
              <w:t>发布正式推文、开放报名，节前蓄水</w:t>
            </w:r>
          </w:p>
        </w:tc>
      </w:tr>
      <w:tr w:rsidR="00F27EE6" w14:paraId="60E1D406" w14:textId="77777777"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EACFEE" w14:textId="77777777" w:rsidR="00F27EE6" w:rsidRDefault="00CE7048">
            <w:pPr>
              <w:spacing w:before="60" w:after="60" w:line="240" w:lineRule="auto"/>
            </w:pPr>
            <w:r>
              <w:t>假期中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37D0C6" w14:textId="77777777" w:rsidR="00F27EE6" w:rsidRDefault="00CE7048">
            <w:pPr>
              <w:spacing w:before="60" w:after="60" w:line="240" w:lineRule="auto"/>
            </w:pPr>
            <w:r>
              <w:t xml:space="preserve">10  </w:t>
            </w:r>
            <w:r>
              <w:t>月</w:t>
            </w:r>
            <w:r>
              <w:t xml:space="preserve">  1–7  </w:t>
            </w:r>
            <w:r>
              <w:t>日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512AC0" w14:textId="77777777" w:rsidR="00F27EE6" w:rsidRDefault="00CE7048">
            <w:pPr>
              <w:spacing w:before="60" w:after="60" w:line="240" w:lineRule="auto"/>
            </w:pPr>
            <w:r>
              <w:t>借校友群假期活跃期自然扩散，不做硬推</w:t>
            </w:r>
          </w:p>
        </w:tc>
      </w:tr>
      <w:tr w:rsidR="00F27EE6" w14:paraId="1128F644" w14:textId="77777777"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8FE6EF" w14:textId="77777777" w:rsidR="00F27EE6" w:rsidRDefault="00CE7048">
            <w:pPr>
              <w:spacing w:before="60" w:after="60" w:line="240" w:lineRule="auto"/>
            </w:pPr>
            <w:r>
              <w:t>T-8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9B4938" w14:textId="77777777" w:rsidR="00F27EE6" w:rsidRDefault="00CE7048">
            <w:pPr>
              <w:spacing w:before="60" w:after="60" w:line="240" w:lineRule="auto"/>
            </w:pPr>
            <w:r>
              <w:t xml:space="preserve">10  </w:t>
            </w:r>
            <w:r>
              <w:t>月</w:t>
            </w:r>
            <w:r>
              <w:t xml:space="preserve">  9  </w:t>
            </w:r>
            <w:r>
              <w:t>日（周五）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54E6D9" w14:textId="77777777" w:rsidR="00F27EE6" w:rsidRDefault="00CE7048">
            <w:pPr>
              <w:spacing w:before="60" w:after="60" w:line="240" w:lineRule="auto"/>
            </w:pPr>
            <w:r>
              <w:t>报名截止，避开调休上班日</w:t>
            </w:r>
          </w:p>
        </w:tc>
      </w:tr>
      <w:tr w:rsidR="00F27EE6" w14:paraId="75E54A38" w14:textId="77777777"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7C439A" w14:textId="77777777" w:rsidR="00F27EE6" w:rsidRDefault="00CE7048">
            <w:pPr>
              <w:spacing w:before="60" w:after="60" w:line="240" w:lineRule="auto"/>
            </w:pPr>
            <w:r>
              <w:t>T-7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3A4DEE" w14:textId="77777777" w:rsidR="00F27EE6" w:rsidRDefault="00CE7048">
            <w:pPr>
              <w:spacing w:before="60" w:after="60" w:line="240" w:lineRule="auto"/>
            </w:pPr>
            <w:r>
              <w:t xml:space="preserve">10  </w:t>
            </w:r>
            <w:r>
              <w:t>月</w:t>
            </w:r>
            <w:r>
              <w:t xml:space="preserve">  10  </w:t>
            </w:r>
            <w:r>
              <w:t>日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CCC54FC" w14:textId="77777777" w:rsidR="00F27EE6" w:rsidRDefault="00CE7048">
            <w:pPr>
              <w:spacing w:before="60" w:after="60" w:line="240" w:lineRule="auto"/>
            </w:pPr>
            <w:r>
              <w:t>第一次名单盘点、性别比例校正</w:t>
            </w:r>
          </w:p>
        </w:tc>
      </w:tr>
      <w:tr w:rsidR="00F27EE6" w14:paraId="41672F63" w14:textId="77777777"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5D3E27" w14:textId="77777777" w:rsidR="00F27EE6" w:rsidRDefault="00CE7048">
            <w:pPr>
              <w:spacing w:before="60" w:after="60" w:line="240" w:lineRule="auto"/>
            </w:pPr>
            <w:r>
              <w:t>T-5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C264918" w14:textId="77777777" w:rsidR="00F27EE6" w:rsidRDefault="00CE7048">
            <w:pPr>
              <w:spacing w:before="60" w:after="60" w:line="240" w:lineRule="auto"/>
            </w:pPr>
            <w:r>
              <w:t xml:space="preserve">10  </w:t>
            </w:r>
            <w:r>
              <w:t>月</w:t>
            </w:r>
            <w:r>
              <w:t xml:space="preserve">  12  </w:t>
            </w:r>
            <w:r>
              <w:t>日（周一）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CED8FC" w14:textId="77777777" w:rsidR="00F27EE6" w:rsidRDefault="00CE7048">
            <w:pPr>
              <w:spacing w:before="60" w:after="60" w:line="240" w:lineRule="auto"/>
            </w:pPr>
            <w:r>
              <w:t>启动定向邀请，补足配比缺口</w:t>
            </w:r>
          </w:p>
        </w:tc>
      </w:tr>
      <w:tr w:rsidR="00F27EE6" w14:paraId="20FB8691" w14:textId="77777777"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91BBC3" w14:textId="77777777" w:rsidR="00F27EE6" w:rsidRDefault="00CE7048">
            <w:pPr>
              <w:spacing w:before="60" w:after="60" w:line="240" w:lineRule="auto"/>
            </w:pPr>
            <w:r>
              <w:t>T-3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DCF6AB" w14:textId="77777777" w:rsidR="00F27EE6" w:rsidRDefault="00CE7048">
            <w:pPr>
              <w:spacing w:before="60" w:after="60" w:line="240" w:lineRule="auto"/>
            </w:pPr>
            <w:r>
              <w:t xml:space="preserve">10  </w:t>
            </w:r>
            <w:r>
              <w:t>月</w:t>
            </w:r>
            <w:r>
              <w:t xml:space="preserve">  14  </w:t>
            </w:r>
            <w:r>
              <w:t>日（周三）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2EFB4E4" w14:textId="77777777" w:rsidR="00F27EE6" w:rsidRDefault="00CE7048">
            <w:pPr>
              <w:spacing w:before="60" w:after="60" w:line="240" w:lineRule="auto"/>
            </w:pPr>
            <w:r>
              <w:t>两侧人数锁定拉平、建活动群、发《活动须知》</w:t>
            </w:r>
          </w:p>
        </w:tc>
      </w:tr>
      <w:tr w:rsidR="00F27EE6" w14:paraId="7C413B87" w14:textId="77777777"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C662631" w14:textId="77777777" w:rsidR="00F27EE6" w:rsidRDefault="00CE7048">
            <w:pPr>
              <w:spacing w:before="60" w:after="60" w:line="240" w:lineRule="auto"/>
            </w:pPr>
            <w:r>
              <w:t>T-2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D40483" w14:textId="77777777" w:rsidR="00F27EE6" w:rsidRDefault="00CE7048">
            <w:pPr>
              <w:spacing w:before="60" w:after="60" w:line="240" w:lineRule="auto"/>
            </w:pPr>
            <w:r>
              <w:t xml:space="preserve">10  </w:t>
            </w:r>
            <w:r>
              <w:t>月</w:t>
            </w:r>
            <w:r>
              <w:t xml:space="preserve">  15  </w:t>
            </w:r>
            <w:r>
              <w:t>日（周四）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BDDFD8" w14:textId="77777777" w:rsidR="00F27EE6" w:rsidRDefault="00CE7048">
            <w:pPr>
              <w:spacing w:before="60" w:after="60" w:line="240" w:lineRule="auto"/>
            </w:pPr>
            <w:r>
              <w:t>主持人串词演练、流程走查</w:t>
            </w:r>
          </w:p>
        </w:tc>
      </w:tr>
      <w:tr w:rsidR="00F27EE6" w14:paraId="4BFE5310" w14:textId="77777777"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95B6FB" w14:textId="77777777" w:rsidR="00F27EE6" w:rsidRDefault="00CE7048">
            <w:pPr>
              <w:spacing w:before="60" w:after="60" w:line="240" w:lineRule="auto"/>
            </w:pPr>
            <w:r>
              <w:t>T-1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99AEA6" w14:textId="77777777" w:rsidR="00F27EE6" w:rsidRDefault="00CE7048">
            <w:pPr>
              <w:spacing w:before="60" w:after="60" w:line="240" w:lineRule="auto"/>
            </w:pPr>
            <w:r>
              <w:t xml:space="preserve">10  </w:t>
            </w:r>
            <w:r>
              <w:t>月</w:t>
            </w:r>
            <w:r>
              <w:t xml:space="preserve">  16  </w:t>
            </w:r>
            <w:r>
              <w:t>日（周五）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CDECB2" w14:textId="77777777" w:rsidR="00F27EE6" w:rsidRDefault="00CE7048">
            <w:pPr>
              <w:spacing w:before="60" w:after="60" w:line="240" w:lineRule="auto"/>
            </w:pPr>
            <w:r>
              <w:t>场地踩点、物料到位、座位表定稿</w:t>
            </w:r>
          </w:p>
        </w:tc>
      </w:tr>
      <w:tr w:rsidR="00F27EE6" w14:paraId="592A2D4D" w14:textId="77777777"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C563F3" w14:textId="77777777" w:rsidR="00F27EE6" w:rsidRDefault="00CE7048">
            <w:pPr>
              <w:spacing w:before="60" w:after="60" w:line="240" w:lineRule="auto"/>
            </w:pPr>
            <w:r>
              <w:t xml:space="preserve">T  </w:t>
            </w:r>
            <w:r>
              <w:t>日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986B00" w14:textId="77777777" w:rsidR="00F27EE6" w:rsidRDefault="00CE7048">
            <w:pPr>
              <w:spacing w:before="60" w:after="60" w:line="240" w:lineRule="auto"/>
            </w:pPr>
            <w:r>
              <w:t xml:space="preserve">10  </w:t>
            </w:r>
            <w:r>
              <w:t>月</w:t>
            </w:r>
            <w:r>
              <w:t xml:space="preserve">  17  </w:t>
            </w:r>
            <w:r>
              <w:t>日（周六）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4D8D15" w14:textId="77777777" w:rsidR="00F27EE6" w:rsidRDefault="00CE7048">
            <w:pPr>
              <w:spacing w:before="60" w:after="60" w:line="240" w:lineRule="auto"/>
            </w:pPr>
            <w:r>
              <w:t>活动执行</w:t>
            </w:r>
            <w:r>
              <w:t xml:space="preserve">  14:00–20:30</w:t>
            </w:r>
          </w:p>
        </w:tc>
      </w:tr>
      <w:tr w:rsidR="00F27EE6" w14:paraId="17E756B0" w14:textId="77777777"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18D889" w14:textId="77777777" w:rsidR="00F27EE6" w:rsidRDefault="00CE7048">
            <w:pPr>
              <w:spacing w:before="60" w:after="60" w:line="240" w:lineRule="auto"/>
            </w:pPr>
            <w:r>
              <w:t>T+1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37D962" w14:textId="77777777" w:rsidR="00F27EE6" w:rsidRDefault="00CE7048">
            <w:pPr>
              <w:spacing w:before="60" w:after="60" w:line="240" w:lineRule="auto"/>
            </w:pPr>
            <w:r>
              <w:t xml:space="preserve">10  </w:t>
            </w:r>
            <w:r>
              <w:t>月</w:t>
            </w:r>
            <w:r>
              <w:t xml:space="preserve"> </w:t>
            </w:r>
            <w:r>
              <w:t xml:space="preserve"> 18  </w:t>
            </w:r>
            <w:r>
              <w:t>日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9B67BB" w14:textId="77777777" w:rsidR="00F27EE6" w:rsidRDefault="00CE7048">
            <w:pPr>
              <w:spacing w:before="60" w:after="60" w:line="240" w:lineRule="auto"/>
            </w:pPr>
            <w:r>
              <w:t>群内致谢、照片发布</w:t>
            </w:r>
          </w:p>
        </w:tc>
      </w:tr>
      <w:tr w:rsidR="00F27EE6" w14:paraId="1CE3C805" w14:textId="77777777"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F56B0A" w14:textId="77777777" w:rsidR="00F27EE6" w:rsidRDefault="00CE7048">
            <w:pPr>
              <w:spacing w:before="60" w:after="60" w:line="240" w:lineRule="auto"/>
            </w:pPr>
            <w:r>
              <w:t>T+3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1834F4" w14:textId="77777777" w:rsidR="00F27EE6" w:rsidRDefault="00CE7048">
            <w:pPr>
              <w:spacing w:before="60" w:after="60" w:line="240" w:lineRule="auto"/>
            </w:pPr>
            <w:r>
              <w:t xml:space="preserve">10  </w:t>
            </w:r>
            <w:r>
              <w:t>月</w:t>
            </w:r>
            <w:r>
              <w:t xml:space="preserve">  20  </w:t>
            </w:r>
            <w:r>
              <w:t>日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B431B4" w14:textId="77777777" w:rsidR="00F27EE6" w:rsidRDefault="00CE7048">
            <w:pPr>
              <w:spacing w:before="60" w:after="60" w:line="240" w:lineRule="auto"/>
            </w:pPr>
            <w:r>
              <w:t>心动卡双向匹配与推送</w:t>
            </w:r>
          </w:p>
        </w:tc>
      </w:tr>
      <w:tr w:rsidR="00F27EE6" w14:paraId="2FF11341" w14:textId="77777777"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7D3B82" w14:textId="77777777" w:rsidR="00F27EE6" w:rsidRDefault="00CE7048">
            <w:pPr>
              <w:spacing w:before="60" w:after="60" w:line="240" w:lineRule="auto"/>
            </w:pPr>
            <w:r>
              <w:t>T+7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60E650" w14:textId="77777777" w:rsidR="00F27EE6" w:rsidRDefault="00CE7048">
            <w:pPr>
              <w:spacing w:before="60" w:after="60" w:line="240" w:lineRule="auto"/>
            </w:pPr>
            <w:r>
              <w:t xml:space="preserve">10  </w:t>
            </w:r>
            <w:r>
              <w:t>月</w:t>
            </w:r>
            <w:r>
              <w:t xml:space="preserve">  24  </w:t>
            </w:r>
            <w:r>
              <w:t>日</w:t>
            </w:r>
          </w:p>
        </w:tc>
        <w:tc>
          <w:tcPr>
            <w:tcW w:w="288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7036C0" w14:textId="77777777" w:rsidR="00F27EE6" w:rsidRDefault="00CE7048">
            <w:pPr>
              <w:spacing w:before="60" w:after="60" w:line="240" w:lineRule="auto"/>
            </w:pPr>
            <w:r>
              <w:t>复盘会、费用公示</w:t>
            </w:r>
          </w:p>
        </w:tc>
      </w:tr>
    </w:tbl>
    <w:p w14:paraId="4E7C8499" w14:textId="77777777" w:rsidR="00F27EE6" w:rsidRDefault="00CE7048">
      <w:pPr>
        <w:pStyle w:val="31"/>
        <w:spacing w:line="312" w:lineRule="auto"/>
      </w:pPr>
      <w:r>
        <w:rPr>
          <w:rFonts w:ascii="微软雅黑" w:eastAsia="微软雅黑" w:hAnsi="微软雅黑" w:cs="微软雅黑" w:hint="eastAsia"/>
          <w:lang w:eastAsia="zh-CN"/>
        </w:rPr>
        <w:t>（二）成本结构变化</w:t>
      </w:r>
    </w:p>
    <w:p w14:paraId="19F7AF36" w14:textId="77777777" w:rsidR="00F27EE6" w:rsidRDefault="00CE7048">
      <w:r>
        <w:rPr>
          <w:rFonts w:ascii="微软雅黑" w:eastAsia="微软雅黑" w:hAnsi="微软雅黑" w:cs="微软雅黑" w:hint="eastAsia"/>
          <w:lang w:eastAsia="zh-CN"/>
        </w:rPr>
        <w:t>道道吧的校友主理人计划免收场地费，本次预算相应调整（按</w:t>
      </w:r>
      <w:r>
        <w:t xml:space="preserve"> 24 </w:t>
      </w:r>
      <w:r>
        <w:rPr>
          <w:rFonts w:ascii="微软雅黑" w:eastAsia="微软雅黑" w:hAnsi="微软雅黑" w:cs="微软雅黑" w:hint="eastAsia"/>
          <w:lang w:eastAsia="zh-CN"/>
        </w:rPr>
        <w:t>人测算）。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87"/>
        <w:gridCol w:w="4987"/>
      </w:tblGrid>
      <w:tr w:rsidR="00F27EE6" w14:paraId="52DD33A8" w14:textId="77777777"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shd w:val="clear" w:color="auto" w:fill="FFF4EE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0964FC" w14:textId="77777777" w:rsidR="00F27EE6" w:rsidRDefault="00CE7048">
            <w:pPr>
              <w:spacing w:before="60" w:after="6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shd w:val="clear" w:color="auto" w:fill="FFF4EE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74047E" w14:textId="77777777" w:rsidR="00F27EE6" w:rsidRDefault="00CE7048">
            <w:pPr>
              <w:spacing w:before="60" w:after="60" w:line="240" w:lineRule="auto"/>
            </w:pPr>
            <w:r>
              <w:rPr>
                <w:b/>
              </w:rPr>
              <w:t>金额（元）</w:t>
            </w:r>
          </w:p>
        </w:tc>
      </w:tr>
      <w:tr w:rsidR="00F27EE6" w14:paraId="0E31BC9F" w14:textId="77777777"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13A4BA" w14:textId="77777777" w:rsidR="00F27EE6" w:rsidRDefault="00CE7048">
            <w:pPr>
              <w:spacing w:before="60" w:after="60" w:line="240" w:lineRule="auto"/>
            </w:pPr>
            <w:r>
              <w:t>场地（道道吧主理人计划提供）</w:t>
            </w:r>
          </w:p>
        </w:tc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A32E3E" w14:textId="77777777" w:rsidR="00F27EE6" w:rsidRDefault="00CE7048">
            <w:pPr>
              <w:spacing w:before="60" w:after="60" w:line="240" w:lineRule="auto"/>
            </w:pPr>
            <w:r>
              <w:t>0</w:t>
            </w:r>
          </w:p>
        </w:tc>
      </w:tr>
      <w:tr w:rsidR="00F27EE6" w14:paraId="490DC6EB" w14:textId="77777777"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1DC6CD" w14:textId="77777777" w:rsidR="00F27EE6" w:rsidRDefault="00CE7048">
            <w:pPr>
              <w:spacing w:before="60" w:after="60" w:line="240" w:lineRule="auto"/>
            </w:pPr>
            <w:r>
              <w:lastRenderedPageBreak/>
              <w:t>手作工坊（材料与讲师，</w:t>
            </w:r>
            <w:r>
              <w:t xml:space="preserve"> 110  </w:t>
            </w:r>
            <w:r>
              <w:t>元</w:t>
            </w:r>
            <w:r>
              <w:t xml:space="preserve"> / </w:t>
            </w:r>
            <w:r>
              <w:t>人）</w:t>
            </w:r>
          </w:p>
        </w:tc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60724E" w14:textId="77777777" w:rsidR="00F27EE6" w:rsidRDefault="00CE7048">
            <w:pPr>
              <w:spacing w:before="60" w:after="60" w:line="240" w:lineRule="auto"/>
            </w:pPr>
            <w:r>
              <w:t>2640</w:t>
            </w:r>
          </w:p>
        </w:tc>
      </w:tr>
      <w:tr w:rsidR="00F27EE6" w14:paraId="42B2664E" w14:textId="77777777"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950223" w14:textId="77777777" w:rsidR="00F27EE6" w:rsidRDefault="00CE7048">
            <w:pPr>
              <w:spacing w:before="60" w:after="60" w:line="240" w:lineRule="auto"/>
            </w:pPr>
            <w:r>
              <w:t>下午饮品（道道吧咖啡厅，</w:t>
            </w:r>
            <w:r>
              <w:t xml:space="preserve"> 35  </w:t>
            </w:r>
            <w:r>
              <w:t>元</w:t>
            </w:r>
            <w:r>
              <w:t xml:space="preserve"> / </w:t>
            </w:r>
            <w:r>
              <w:t>人）</w:t>
            </w:r>
          </w:p>
        </w:tc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7FBE3F" w14:textId="77777777" w:rsidR="00F27EE6" w:rsidRDefault="00CE7048">
            <w:pPr>
              <w:spacing w:before="60" w:after="60" w:line="240" w:lineRule="auto"/>
            </w:pPr>
            <w:r>
              <w:t>840</w:t>
            </w:r>
          </w:p>
        </w:tc>
      </w:tr>
      <w:tr w:rsidR="00F27EE6" w14:paraId="69E259A1" w14:textId="77777777"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0B9BFF" w14:textId="77777777" w:rsidR="00F27EE6" w:rsidRDefault="00CE7048">
            <w:pPr>
              <w:spacing w:before="60" w:after="60" w:line="240" w:lineRule="auto"/>
            </w:pPr>
            <w:r>
              <w:t>晚餐（</w:t>
            </w:r>
            <w:r>
              <w:t xml:space="preserve"> 70  </w:t>
            </w:r>
            <w:r>
              <w:t>元</w:t>
            </w:r>
            <w:r>
              <w:t xml:space="preserve"> / </w:t>
            </w:r>
            <w:r>
              <w:t>人）</w:t>
            </w:r>
          </w:p>
        </w:tc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6C616D" w14:textId="77777777" w:rsidR="00F27EE6" w:rsidRDefault="00CE7048">
            <w:pPr>
              <w:spacing w:before="60" w:after="60" w:line="240" w:lineRule="auto"/>
            </w:pPr>
            <w:r>
              <w:t>1680</w:t>
            </w:r>
          </w:p>
        </w:tc>
      </w:tr>
      <w:tr w:rsidR="00F27EE6" w14:paraId="30CE36E5" w14:textId="77777777"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9556D2" w14:textId="77777777" w:rsidR="00F27EE6" w:rsidRDefault="00CE7048">
            <w:pPr>
              <w:spacing w:before="60" w:after="60" w:line="240" w:lineRule="auto"/>
            </w:pPr>
            <w:r>
              <w:t>物料布置</w:t>
            </w:r>
          </w:p>
        </w:tc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308E42" w14:textId="77777777" w:rsidR="00F27EE6" w:rsidRDefault="00CE7048">
            <w:pPr>
              <w:spacing w:before="60" w:after="60" w:line="240" w:lineRule="auto"/>
            </w:pPr>
            <w:r>
              <w:t>450</w:t>
            </w:r>
          </w:p>
        </w:tc>
      </w:tr>
      <w:tr w:rsidR="00F27EE6" w14:paraId="63E2387D" w14:textId="77777777"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1CBC84" w14:textId="77777777" w:rsidR="00F27EE6" w:rsidRDefault="00CE7048">
            <w:pPr>
              <w:spacing w:before="60" w:after="60" w:line="240" w:lineRule="auto"/>
            </w:pPr>
            <w:r>
              <w:t>摄影</w:t>
            </w:r>
          </w:p>
        </w:tc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78FF2D" w14:textId="77777777" w:rsidR="00F27EE6" w:rsidRDefault="00CE7048">
            <w:pPr>
              <w:spacing w:before="60" w:after="60" w:line="240" w:lineRule="auto"/>
            </w:pPr>
            <w:r>
              <w:t>500</w:t>
            </w:r>
          </w:p>
        </w:tc>
      </w:tr>
      <w:tr w:rsidR="00F27EE6" w14:paraId="19AA9C51" w14:textId="77777777"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9DF6C3" w14:textId="77777777" w:rsidR="00F27EE6" w:rsidRDefault="00CE7048">
            <w:pPr>
              <w:spacing w:before="60" w:after="60" w:line="240" w:lineRule="auto"/>
            </w:pPr>
            <w:r>
              <w:t>互动奖品</w:t>
            </w:r>
          </w:p>
        </w:tc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10917F" w14:textId="77777777" w:rsidR="00F27EE6" w:rsidRDefault="00CE7048">
            <w:pPr>
              <w:spacing w:before="60" w:after="60" w:line="240" w:lineRule="auto"/>
            </w:pPr>
            <w:r>
              <w:t>300</w:t>
            </w:r>
          </w:p>
        </w:tc>
      </w:tr>
      <w:tr w:rsidR="00F27EE6" w14:paraId="71531A93" w14:textId="77777777"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3B8779" w14:textId="77777777" w:rsidR="00F27EE6" w:rsidRDefault="00CE7048">
            <w:pPr>
              <w:spacing w:before="60" w:after="60" w:line="240" w:lineRule="auto"/>
            </w:pPr>
            <w:r>
              <w:t>机动与应急</w:t>
            </w:r>
          </w:p>
        </w:tc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C901B4" w14:textId="77777777" w:rsidR="00F27EE6" w:rsidRDefault="00CE7048">
            <w:pPr>
              <w:spacing w:before="60" w:after="60" w:line="240" w:lineRule="auto"/>
            </w:pPr>
            <w:r>
              <w:t>200</w:t>
            </w:r>
          </w:p>
        </w:tc>
      </w:tr>
      <w:tr w:rsidR="00F27EE6" w14:paraId="55F89A06" w14:textId="77777777"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2F5E7C" w14:textId="77777777" w:rsidR="00F27EE6" w:rsidRDefault="00CE7048">
            <w:pPr>
              <w:spacing w:before="60" w:after="60" w:line="240" w:lineRule="auto"/>
            </w:pPr>
            <w:r>
              <w:rPr>
                <w:b/>
              </w:rPr>
              <w:t>合计</w:t>
            </w:r>
          </w:p>
        </w:tc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486FDF" w14:textId="77777777" w:rsidR="00F27EE6" w:rsidRDefault="00CE7048">
            <w:pPr>
              <w:spacing w:before="60" w:after="60" w:line="240" w:lineRule="auto"/>
            </w:pPr>
            <w:r>
              <w:rPr>
                <w:b/>
              </w:rPr>
              <w:t>6610</w:t>
            </w:r>
          </w:p>
        </w:tc>
      </w:tr>
      <w:tr w:rsidR="00F27EE6" w14:paraId="7AFD98BC" w14:textId="77777777"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39B41E" w14:textId="77777777" w:rsidR="00F27EE6" w:rsidRDefault="00CE7048">
            <w:pPr>
              <w:spacing w:before="60" w:after="60" w:line="240" w:lineRule="auto"/>
            </w:pPr>
            <w:r>
              <w:rPr>
                <w:b/>
              </w:rPr>
              <w:t>人均</w:t>
            </w:r>
          </w:p>
        </w:tc>
        <w:tc>
          <w:tcPr>
            <w:tcW w:w="4320" w:type="dxa"/>
            <w:tcBorders>
              <w:top w:val="single" w:sz="6" w:space="0" w:color="E6E2DE"/>
              <w:left w:val="single" w:sz="6" w:space="0" w:color="E6E2DE"/>
              <w:bottom w:val="single" w:sz="6" w:space="0" w:color="E6E2DE"/>
              <w:right w:val="single" w:sz="6" w:space="0" w:color="E6E2DE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BFB7DD" w14:textId="77777777" w:rsidR="00F27EE6" w:rsidRDefault="00CE7048">
            <w:pPr>
              <w:spacing w:before="60" w:after="60" w:line="240" w:lineRule="auto"/>
            </w:pPr>
            <w:r>
              <w:rPr>
                <w:b/>
              </w:rPr>
              <w:t>约</w:t>
            </w:r>
            <w:r>
              <w:rPr>
                <w:b/>
              </w:rPr>
              <w:t xml:space="preserve"> 275 </w:t>
            </w:r>
            <w:r>
              <w:rPr>
                <w:b/>
              </w:rPr>
              <w:t>元</w:t>
            </w:r>
          </w:p>
        </w:tc>
      </w:tr>
    </w:tbl>
    <w:p w14:paraId="6DD9635F" w14:textId="77777777" w:rsidR="00F27EE6" w:rsidRDefault="00CE7048">
      <w:r>
        <w:rPr>
          <w:rFonts w:ascii="微软雅黑" w:eastAsia="微软雅黑" w:hAnsi="微软雅黑" w:cs="微软雅黑" w:hint="eastAsia"/>
          <w:lang w:eastAsia="zh-CN"/>
        </w:rPr>
        <w:t>建议预收</w:t>
      </w:r>
      <w:r>
        <w:t xml:space="preserve"> 280 </w:t>
      </w:r>
      <w:r>
        <w:rPr>
          <w:rFonts w:ascii="微软雅黑" w:eastAsia="微软雅黑" w:hAnsi="微软雅黑" w:cs="微软雅黑" w:hint="eastAsia"/>
          <w:lang w:eastAsia="zh-CN"/>
        </w:rPr>
        <w:t>元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人，余额在活动后按人头退还。较原方案（含场地费</w:t>
      </w:r>
      <w:r>
        <w:t xml:space="preserve"> 1000 </w:t>
      </w:r>
      <w:r>
        <w:rPr>
          <w:rFonts w:ascii="微软雅黑" w:eastAsia="微软雅黑" w:hAnsi="微软雅黑" w:cs="微软雅黑" w:hint="eastAsia"/>
          <w:lang w:eastAsia="zh-CN"/>
        </w:rPr>
        <w:t>元）人均下降约</w:t>
      </w:r>
      <w:r>
        <w:t xml:space="preserve"> 38 </w:t>
      </w:r>
      <w:r>
        <w:rPr>
          <w:rFonts w:ascii="微软雅黑" w:eastAsia="微软雅黑" w:hAnsi="微软雅黑" w:cs="微软雅黑" w:hint="eastAsia"/>
          <w:lang w:eastAsia="zh-CN"/>
        </w:rPr>
        <w:t>元。</w:t>
      </w:r>
    </w:p>
    <w:p w14:paraId="47C6361D" w14:textId="77777777" w:rsidR="00F27EE6" w:rsidRDefault="00CE7048">
      <w:pPr>
        <w:pStyle w:val="31"/>
        <w:spacing w:line="312" w:lineRule="auto"/>
      </w:pPr>
      <w:r>
        <w:rPr>
          <w:rFonts w:ascii="微软雅黑" w:eastAsia="微软雅黑" w:hAnsi="微软雅黑" w:cs="微软雅黑" w:hint="eastAsia"/>
          <w:lang w:eastAsia="zh-CN"/>
        </w:rPr>
        <w:t>（三）可选的招募补位手段</w:t>
      </w:r>
    </w:p>
    <w:p w14:paraId="1A16C117" w14:textId="77777777" w:rsidR="00F27EE6" w:rsidRDefault="00CE7048">
      <w:r>
        <w:rPr>
          <w:rFonts w:ascii="微软雅黑" w:eastAsia="微软雅黑" w:hAnsi="微软雅黑" w:cs="微软雅黑" w:hint="eastAsia"/>
          <w:lang w:eastAsia="zh-CN"/>
        </w:rPr>
        <w:t>若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月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日盘点时某一侧仍有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人以上缺口，可考虑向卓盟兄弟校友会开放</w:t>
      </w:r>
      <w:r>
        <w:t xml:space="preserve"> 4–6 </w:t>
      </w:r>
      <w:r>
        <w:rPr>
          <w:rFonts w:ascii="微软雅黑" w:eastAsia="微软雅黑" w:hAnsi="微软雅黑" w:cs="微软雅黑" w:hint="eastAsia"/>
          <w:lang w:eastAsia="zh-CN"/>
        </w:rPr>
        <w:t>个名额（每校</w:t>
      </w:r>
      <w:r>
        <w:t xml:space="preserve"> 1–2 </w:t>
      </w:r>
      <w:r>
        <w:rPr>
          <w:rFonts w:ascii="微软雅黑" w:eastAsia="微软雅黑" w:hAnsi="微软雅黑" w:cs="微软雅黑" w:hint="eastAsia"/>
          <w:lang w:eastAsia="zh-CN"/>
        </w:rPr>
        <w:t>人）。道道吧的公众号会将活动预告推送至各校友会群，这是现成的补充渠道。是否开放需提前决定，因为它会影响活动的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同校属性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定位与文案口径。</w:t>
      </w:r>
    </w:p>
    <w:p w14:paraId="75FA5EED" w14:textId="77777777" w:rsidR="00F27EE6" w:rsidRDefault="00CE7048">
      <w:pPr>
        <w:pStyle w:val="31"/>
        <w:spacing w:line="312" w:lineRule="auto"/>
      </w:pPr>
      <w:r>
        <w:rPr>
          <w:rFonts w:ascii="微软雅黑" w:eastAsia="微软雅黑" w:hAnsi="微软雅黑" w:cs="微软雅黑" w:hint="eastAsia"/>
          <w:lang w:eastAsia="zh-CN"/>
        </w:rPr>
        <w:t>（四）物料建议</w:t>
      </w:r>
    </w:p>
    <w:p w14:paraId="2118A68E" w14:textId="77777777" w:rsidR="00F27EE6" w:rsidRDefault="00CE7048">
      <w:r>
        <w:rPr>
          <w:rFonts w:ascii="微软雅黑" w:eastAsia="微软雅黑" w:hAnsi="微软雅黑" w:cs="微软雅黑" w:hint="eastAsia"/>
          <w:lang w:eastAsia="zh-CN"/>
        </w:rPr>
        <w:t>道道吧可提供定制化服务（制作活动徽标、校训展示等），建议提前与场地对接人沟通，将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大工有约</w:t>
      </w:r>
      <w:r>
        <w:t xml:space="preserve"> · </w:t>
      </w:r>
      <w:r>
        <w:rPr>
          <w:rFonts w:ascii="微软雅黑" w:eastAsia="微软雅黑" w:hAnsi="微软雅黑" w:cs="微软雅黑" w:hint="eastAsia"/>
          <w:lang w:eastAsia="zh-CN"/>
        </w:rPr>
        <w:t>秋日限定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主视觉与道道吧的空间氛围做一次融合。现场可引导参与者在场地内自行消费饮品（不强制），作为对免费场地的一种自然回馈。</w:t>
      </w:r>
    </w:p>
    <w:sectPr w:rsidR="00F27EE6" w:rsidSect="00034616">
      <w:footerReference w:type="default" r:id="rId8"/>
      <w:pgSz w:w="11906" w:h="16838"/>
      <w:pgMar w:top="1134" w:right="1134" w:bottom="1134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7FADE4" w14:textId="77777777" w:rsidR="00CE7048" w:rsidRDefault="00CE7048">
      <w:pPr>
        <w:spacing w:after="0" w:line="240" w:lineRule="auto"/>
      </w:pPr>
      <w:r>
        <w:separator/>
      </w:r>
    </w:p>
  </w:endnote>
  <w:endnote w:type="continuationSeparator" w:id="0">
    <w:p w14:paraId="48D6E851" w14:textId="77777777" w:rsidR="00CE7048" w:rsidRDefault="00CE7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PingFang SC">
    <w:altName w:val="Cambria"/>
    <w:panose1 w:val="020B0400000000000000"/>
    <w:charset w:val="00"/>
    <w:family w:val="roman"/>
    <w:notTrueType/>
    <w:pitch w:val="default"/>
  </w:font>
  <w:font w:name="阿里巴巴普惠体">
    <w:altName w:val="宋体"/>
    <w:panose1 w:val="020B0604020202020204"/>
    <w:charset w:val="86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17A94" w14:textId="77777777" w:rsidR="00F27EE6" w:rsidRDefault="00CE7048">
    <w:pPr>
      <w:pStyle w:val="a7"/>
      <w:tabs>
        <w:tab w:val="center" w:pos="4819"/>
        <w:tab w:val="right" w:pos="9638"/>
      </w:tabs>
    </w:pPr>
    <w:r>
      <w:tab/>
    </w:r>
    <w:r>
      <w:fldChar w:fldCharType="begin"/>
    </w:r>
    <w:r>
      <w:instrText>PAGE</w:instrText>
    </w:r>
    <w:r>
      <w:fldChar w:fldCharType="separate"/>
    </w:r>
    <w:r w:rsidR="00C11238">
      <w:rPr>
        <w:noProof/>
      </w:rPr>
      <w:t>12</w:t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A2465" w14:textId="77777777" w:rsidR="00CE7048" w:rsidRDefault="00CE7048">
      <w:pPr>
        <w:spacing w:after="0" w:line="240" w:lineRule="auto"/>
      </w:pPr>
      <w:r>
        <w:separator/>
      </w:r>
    </w:p>
  </w:footnote>
  <w:footnote w:type="continuationSeparator" w:id="0">
    <w:p w14:paraId="2C1E6EE8" w14:textId="77777777" w:rsidR="00CE7048" w:rsidRDefault="00CE70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4835680">
    <w:abstractNumId w:val="8"/>
  </w:num>
  <w:num w:numId="2" w16cid:durableId="999845076">
    <w:abstractNumId w:val="6"/>
  </w:num>
  <w:num w:numId="3" w16cid:durableId="2011643287">
    <w:abstractNumId w:val="5"/>
  </w:num>
  <w:num w:numId="4" w16cid:durableId="2017538091">
    <w:abstractNumId w:val="4"/>
  </w:num>
  <w:num w:numId="5" w16cid:durableId="1642538770">
    <w:abstractNumId w:val="7"/>
  </w:num>
  <w:num w:numId="6" w16cid:durableId="658775481">
    <w:abstractNumId w:val="3"/>
  </w:num>
  <w:num w:numId="7" w16cid:durableId="641615397">
    <w:abstractNumId w:val="2"/>
  </w:num>
  <w:num w:numId="8" w16cid:durableId="2034110033">
    <w:abstractNumId w:val="1"/>
  </w:num>
  <w:num w:numId="9" w16cid:durableId="31612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1238"/>
    <w:rsid w:val="00CB0664"/>
    <w:rsid w:val="00CE7048"/>
    <w:rsid w:val="00F27E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BA8C59"/>
  <w14:defaultImageDpi w14:val="300"/>
  <w15:docId w15:val="{0A065E8C-1217-7343-9574-7FE725BE4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4" w:line="357" w:lineRule="auto"/>
    </w:pPr>
    <w:rPr>
      <w:rFonts w:ascii="PingFang SC" w:eastAsia="PingFang SC" w:hAnsi="PingFang SC"/>
      <w:color w:val="1A1A2E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528" w:line="265" w:lineRule="auto"/>
      <w:outlineLvl w:val="0"/>
    </w:pPr>
    <w:rPr>
      <w:rFonts w:ascii="阿里巴巴普惠体" w:eastAsia="阿里巴巴普惠体" w:hAnsi="阿里巴巴普惠体"/>
      <w:b/>
      <w:bCs/>
      <w:sz w:val="4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528" w:line="265" w:lineRule="auto"/>
      <w:outlineLvl w:val="1"/>
    </w:pPr>
    <w:rPr>
      <w:rFonts w:ascii="阿里巴巴普惠体" w:eastAsia="阿里巴巴普惠体" w:hAnsi="阿里巴巴普惠体"/>
      <w:b/>
      <w:bCs/>
      <w:sz w:val="3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528" w:line="265" w:lineRule="auto"/>
      <w:outlineLvl w:val="2"/>
    </w:pPr>
    <w:rPr>
      <w:rFonts w:ascii="阿里巴巴普惠体" w:eastAsia="阿里巴巴普惠体" w:hAnsi="阿里巴巴普惠体"/>
      <w:b/>
      <w:bCs/>
      <w:color w:val="FF6B35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528" w:line="265" w:lineRule="auto"/>
      <w:outlineLvl w:val="3"/>
    </w:pPr>
    <w:rPr>
      <w:rFonts w:ascii="阿里巴巴普惠体" w:eastAsia="阿里巴巴普惠体" w:hAnsi="阿里巴巴普惠体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2026-09-10T03:05:00Z</dcterms:modified>
  <cp:category/>
</cp:coreProperties>
</file>